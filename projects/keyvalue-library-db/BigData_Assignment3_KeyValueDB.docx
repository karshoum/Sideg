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4"/>
        </w:rPr>
        <w:t>College of Higher Graduate Studies and Academic Advancements</w:t>
      </w:r>
    </w:p>
    <w:p>
      <w:pPr>
        <w:spacing w:after="80"/>
        <w:jc w:val="center"/>
      </w:pPr>
      <w:r>
        <w:rPr>
          <w:b w:val="0"/>
          <w:sz w:val="22"/>
        </w:rPr>
        <w:t>Big Data Analytics</w:t>
      </w:r>
    </w:p>
    <w:p>
      <w:pPr>
        <w:spacing w:after="80"/>
        <w:jc w:val="center"/>
      </w:pPr>
      <w:r>
        <w:rPr>
          <w:b/>
          <w:sz w:val="32"/>
        </w:rPr>
        <w:t>Assignment (3)</w:t>
      </w:r>
    </w:p>
    <w:p>
      <w:pPr>
        <w:bidi/>
        <w:spacing w:after="100"/>
        <w:jc w:val="center"/>
      </w:pPr>
      <w:r>
        <w:rPr>
          <w:sz w:val="24"/>
          <w:rtl/>
        </w:rPr>
        <w:t>تنفيذ قاعدة بيانات مفتاح-قيمة (Key-Value Database) — قاعدة بيانات مكتبة</w:t>
      </w:r>
    </w:p>
    <w:p>
      <w:pPr>
        <w:bidi/>
        <w:spacing w:after="300"/>
        <w:jc w:val="center"/>
      </w:pPr>
      <w:r>
        <w:rPr>
          <w:sz w:val="22"/>
          <w:rtl/>
        </w:rPr>
        <w:t>اسم الطالب: ______________________________</w:t>
      </w:r>
    </w:p>
    <w:p>
      <w:pPr>
        <w:pStyle w:val="Heading1"/>
        <w:bidi/>
        <w:spacing w:before="320" w:after="150"/>
      </w:pPr>
      <w:r>
        <w:rPr>
          <w:rtl/>
        </w:rPr>
        <w:t>1) نظرة عامة</w:t>
      </w:r>
    </w:p>
    <w:p>
      <w:pPr>
        <w:bidi/>
        <w:spacing w:after="120"/>
      </w:pPr>
      <w:r>
        <w:rPr>
          <w:rtl/>
        </w:rPr>
        <w:t xml:space="preserve">قواعد البيانات من نوع مفتاح-قيمة (Key-Value) هي أبسط أنواع قواعد بيانات NoSQL: تُخزَّن البيانات على هيئة أزواج </w:t>
      </w:r>
      <w:r>
        <w:rPr>
          <w:rFonts w:ascii="Consolas" w:hAnsi="Consolas" w:eastAsia="Consolas" w:cs="Consolas"/>
          <w:b w:val="0"/>
          <w:sz w:val="18"/>
          <w:szCs w:val="18"/>
        </w:rPr>
        <w:t>key -&gt; value</w:t>
      </w:r>
      <w:r>
        <w:rPr>
          <w:rtl/>
        </w:rPr>
        <w:t xml:space="preserve"> بدل الصفوف والأعمدة، ولا يوجد مخطّط (schema) ثابت يجب الالتزام به. المفتاح يميّز السجل تمييزاً فريداً، والقيمة تحمل محتوى السجل كاملاً. هذا التصميم يجعل عمليات القراءة والكتابة بالمفتاح سريعة جداً، ولهذا يُستخدم في تخزين الجلسات والتخزين المؤقت (caching) وملفات التعريف في أنظمة البيانات الضخمة.</w:t>
      </w:r>
    </w:p>
    <w:p>
      <w:pPr>
        <w:bidi/>
        <w:spacing w:after="120"/>
      </w:pPr>
      <w:r>
        <w:rPr>
          <w:rtl/>
        </w:rPr>
        <w:t>ينفّذ هذا المشروع قاعدة بيانات مفتاح-قيمة لمكتبة كتب بلغة بايثون، بحيث:</w:t>
      </w:r>
    </w:p>
    <w:p>
      <w:pPr>
        <w:pStyle w:val="ListBullet"/>
        <w:bidi/>
        <w:spacing w:after="60"/>
      </w:pPr>
      <w:r>
        <w:rPr>
          <w:rtl/>
        </w:rPr>
        <w:t xml:space="preserve">المفتاح (Key) = رقم الكتاب </w:t>
      </w:r>
      <w:r>
        <w:rPr>
          <w:rFonts w:ascii="Consolas" w:hAnsi="Consolas" w:eastAsia="Consolas" w:cs="Consolas"/>
          <w:b w:val="0"/>
          <w:sz w:val="18"/>
          <w:szCs w:val="18"/>
        </w:rPr>
        <w:t>Book ID</w:t>
      </w:r>
      <w:r>
        <w:rPr>
          <w:rtl/>
        </w:rPr>
        <w:t xml:space="preserve"> مثل </w:t>
      </w:r>
      <w:r>
        <w:rPr>
          <w:rFonts w:ascii="Consolas" w:hAnsi="Consolas" w:eastAsia="Consolas" w:cs="Consolas"/>
          <w:b w:val="0"/>
          <w:sz w:val="18"/>
          <w:szCs w:val="18"/>
        </w:rPr>
        <w:t>B001</w:t>
      </w:r>
      <w:r>
        <w:rPr>
          <w:rtl/>
        </w:rPr>
        <w:t>.</w:t>
      </w:r>
    </w:p>
    <w:p>
      <w:pPr>
        <w:pStyle w:val="ListBullet"/>
        <w:bidi/>
        <w:spacing w:after="60"/>
      </w:pPr>
      <w:r>
        <w:rPr>
          <w:rtl/>
        </w:rPr>
        <w:t xml:space="preserve">القيمة (Value) = بيانات الكتاب: العنوان </w:t>
      </w:r>
      <w:r>
        <w:rPr>
          <w:rFonts w:ascii="Consolas" w:hAnsi="Consolas" w:eastAsia="Consolas" w:cs="Consolas"/>
          <w:b w:val="0"/>
          <w:sz w:val="18"/>
          <w:szCs w:val="18"/>
        </w:rPr>
        <w:t>title</w:t>
      </w:r>
      <w:r>
        <w:rPr>
          <w:rtl/>
        </w:rPr>
        <w:t xml:space="preserve">، المؤلف </w:t>
      </w:r>
      <w:r>
        <w:rPr>
          <w:rFonts w:ascii="Consolas" w:hAnsi="Consolas" w:eastAsia="Consolas" w:cs="Consolas"/>
          <w:b w:val="0"/>
          <w:sz w:val="18"/>
          <w:szCs w:val="18"/>
        </w:rPr>
        <w:t>author</w:t>
      </w:r>
      <w:r>
        <w:rPr>
          <w:rtl/>
        </w:rPr>
        <w:t xml:space="preserve">، والتصنيف </w:t>
      </w:r>
      <w:r>
        <w:rPr>
          <w:rFonts w:ascii="Consolas" w:hAnsi="Consolas" w:eastAsia="Consolas" w:cs="Consolas"/>
          <w:b w:val="0"/>
          <w:sz w:val="18"/>
          <w:szCs w:val="18"/>
        </w:rPr>
        <w:t>category</w:t>
      </w:r>
      <w:r>
        <w:rPr>
          <w:rtl/>
        </w:rPr>
        <w:t>.</w:t>
      </w:r>
    </w:p>
    <w:p>
      <w:pPr>
        <w:shd w:val="clear" w:color="auto" w:fill="EAF1FA"/>
        <w:bidi/>
        <w:spacing w:after="160"/>
      </w:pPr>
      <w:r>
        <w:rPr>
          <w:rtl/>
        </w:rPr>
        <w:t>قاموس بايثون (</w:t>
      </w:r>
      <w:r>
        <w:rPr>
          <w:rFonts w:ascii="Consolas" w:hAnsi="Consolas" w:eastAsia="Consolas" w:cs="Consolas"/>
          <w:b w:val="0"/>
          <w:sz w:val="18"/>
          <w:szCs w:val="18"/>
        </w:rPr>
        <w:t>dict</w:t>
      </w:r>
      <w:r>
        <w:rPr>
          <w:rtl/>
        </w:rPr>
        <w:t xml:space="preserve">) هو في جوهره بنية مفتاح-قيمة قائمة على جدول التجزئة (hash map)، ولذلك استُخدم كمحرك تخزين فعلي داخل الصنف </w:t>
      </w:r>
      <w:r>
        <w:rPr>
          <w:rFonts w:ascii="Consolas" w:hAnsi="Consolas" w:eastAsia="Consolas" w:cs="Consolas"/>
          <w:b w:val="0"/>
          <w:sz w:val="18"/>
          <w:szCs w:val="18"/>
        </w:rPr>
        <w:t>KeyValueDB</w:t>
      </w:r>
      <w:r>
        <w:rPr>
          <w:rtl/>
        </w:rPr>
        <w:t>.</w:t>
      </w:r>
    </w:p>
    <w:p>
      <w:pPr>
        <w:pStyle w:val="Heading1"/>
        <w:bidi/>
        <w:spacing w:before="320" w:after="150"/>
      </w:pPr>
      <w:r>
        <w:rPr>
          <w:rtl/>
        </w:rPr>
        <w:t>2) بنية السجل في قاعدة البيانات</w:t>
      </w:r>
    </w:p>
    <w:p>
      <w:pPr>
        <w:shd w:val="clear" w:color="auto" w:fill="F4F4F4"/>
      </w:pPr>
      <w:r>
        <w:rPr>
          <w:rFonts w:ascii="Consolas" w:hAnsi="Consolas" w:eastAsia="Consolas" w:cs="Consolas"/>
          <w:b w:val="0"/>
          <w:sz w:val="17"/>
          <w:szCs w:val="17"/>
        </w:rPr>
        <w:t>KEY        VALUE</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"B001"  -&gt;  {"title": "Hadoop: The Definitive Guide",</w:t>
      </w:r>
    </w:p>
    <w:p>
      <w:pPr>
        <w:shd w:val="clear" w:color="auto" w:fill="F4F4F4"/>
      </w:pPr>
      <w:r>
        <w:rPr>
          <w:rFonts w:ascii="Consolas" w:hAnsi="Consolas" w:eastAsia="Consolas" w:cs="Consolas"/>
          <w:b w:val="0"/>
          <w:sz w:val="17"/>
          <w:szCs w:val="17"/>
        </w:rPr>
        <w:t xml:space="preserve">             "author": "Tom White",</w:t>
      </w:r>
    </w:p>
    <w:p>
      <w:pPr>
        <w:shd w:val="clear" w:color="auto" w:fill="F4F4F4"/>
        <w:spacing w:after="140"/>
      </w:pPr>
      <w:r>
        <w:rPr>
          <w:rFonts w:ascii="Consolas" w:hAnsi="Consolas" w:eastAsia="Consolas" w:cs="Consolas"/>
          <w:b w:val="0"/>
          <w:sz w:val="17"/>
          <w:szCs w:val="17"/>
        </w:rPr>
        <w:t xml:space="preserve">             "category": "Big Data"}</w:t>
      </w:r>
    </w:p>
    <w:p>
      <w:pPr>
        <w:pStyle w:val="Heading1"/>
        <w:bidi/>
        <w:spacing w:before="320" w:after="150"/>
      </w:pPr>
      <w:r>
        <w:rPr>
          <w:rtl/>
        </w:rPr>
        <w:t>3) مطابقة متطلبات الواجب بالتنفيذ</w:t>
      </w:r>
    </w:p>
    <w:tbl>
      <w:tblPr>
        <w:tblStyle w:val="TableGrid"/>
        <w:bidiVisual/>
        <w:tblW w:type="auto" w:w="0"/>
        <w:tblLayout w:type="fixed"/>
        <w:tblLayout w:type="fixed"/>
        <w:tblLook w:firstColumn="1" w:firstRow="1" w:lastColumn="0" w:lastRow="0" w:noHBand="0" w:noVBand="1" w:val="04A0"/>
      </w:tblPr>
      <w:tblGrid>
        <w:gridCol w:w="576"/>
        <w:gridCol w:w="4536"/>
        <w:gridCol w:w="2952"/>
        <w:gridCol w:w="1296"/>
      </w:tblGrid>
      <w:tr>
        <w:tc>
          <w:tcPr>
            <w:tcW w:type="dxa" w:w="576"/>
          </w:tcPr>
          <w:p>
            <w:pPr>
              <w:bidi/>
              <w:jc w:val="center"/>
            </w:pPr>
            <w:r>
              <w:rPr>
                <w:b/>
                <w:sz w:val="19"/>
                <w:rtl/>
              </w:rPr>
              <w:t>#</w:t>
            </w:r>
          </w:p>
        </w:tc>
        <w:tc>
          <w:tcPr>
            <w:tcW w:type="dxa" w:w="4536"/>
          </w:tcPr>
          <w:p>
            <w:pPr>
              <w:bidi/>
              <w:jc w:val="center"/>
            </w:pPr>
            <w:r>
              <w:rPr>
                <w:b/>
                <w:sz w:val="19"/>
                <w:rtl/>
              </w:rPr>
              <w:t>المطلوب</w:t>
            </w:r>
          </w:p>
        </w:tc>
        <w:tc>
          <w:tcPr>
            <w:tcW w:type="dxa" w:w="2952"/>
          </w:tcPr>
          <w:p>
            <w:pPr>
              <w:bidi/>
              <w:jc w:val="center"/>
            </w:pPr>
            <w:r>
              <w:rPr>
                <w:b/>
                <w:sz w:val="19"/>
                <w:rtl/>
              </w:rPr>
              <w:t>الدالة المنفِّذة</w:t>
            </w:r>
          </w:p>
        </w:tc>
        <w:tc>
          <w:tcPr>
            <w:tcW w:type="dxa" w:w="1296"/>
          </w:tcPr>
          <w:p>
            <w:pPr>
              <w:bidi/>
              <w:jc w:val="center"/>
            </w:pPr>
            <w:r>
              <w:rPr>
                <w:b/>
                <w:sz w:val="19"/>
                <w:rtl/>
              </w:rPr>
              <w:t>اللقطة</w:t>
            </w:r>
          </w:p>
        </w:tc>
      </w:tr>
      <w:tr>
        <w:tc>
          <w:tcPr>
            <w:tcW w:type="dxa" w:w="576"/>
          </w:tcPr>
          <w:p>
            <w:pPr>
              <w:bidi/>
              <w:jc w:val="center"/>
            </w:pPr>
            <w:r>
              <w:rPr>
                <w:sz w:val="19"/>
              </w:rPr>
              <w:t>1</w:t>
            </w:r>
          </w:p>
        </w:tc>
        <w:tc>
          <w:tcPr>
            <w:tcW w:type="dxa" w:w="4536"/>
          </w:tcPr>
          <w:p>
            <w:r>
              <w:rPr>
                <w:rFonts w:ascii="Consolas" w:hAnsi="Consolas" w:eastAsia="Consolas" w:cs="Consolas"/>
                <w:b w:val="0"/>
                <w:sz w:val="17"/>
                <w:szCs w:val="17"/>
              </w:rPr>
              <w:t>Create a sample database (library) — key = Book ID, value = (title, author, category)</w:t>
            </w:r>
          </w:p>
        </w:tc>
        <w:tc>
          <w:tcPr>
            <w:tcW w:type="dxa" w:w="2952"/>
          </w:tcPr>
          <w:p>
            <w:r>
              <w:rPr>
                <w:rFonts w:ascii="Consolas" w:hAnsi="Consolas" w:eastAsia="Consolas" w:cs="Consolas"/>
                <w:b w:val="0"/>
                <w:sz w:val="17"/>
                <w:szCs w:val="17"/>
              </w:rPr>
              <w:t>KeyValueDB / build_library()</w:t>
            </w:r>
          </w:p>
        </w:tc>
        <w:tc>
          <w:tcPr>
            <w:tcW w:type="dxa" w:w="1296"/>
          </w:tcPr>
          <w:p>
            <w:pPr>
              <w:bidi/>
              <w:jc w:val="center"/>
            </w:pPr>
            <w:r>
              <w:rPr>
                <w:sz w:val="19"/>
                <w:rtl/>
              </w:rPr>
              <w:t>لقطة 1</w:t>
            </w:r>
          </w:p>
        </w:tc>
      </w:tr>
      <w:tr>
        <w:tc>
          <w:tcPr>
            <w:tcW w:type="dxa" w:w="576"/>
          </w:tcPr>
          <w:p>
            <w:pPr>
              <w:bidi/>
              <w:jc w:val="center"/>
            </w:pPr>
            <w:r>
              <w:rPr>
                <w:sz w:val="19"/>
              </w:rPr>
              <w:t>2</w:t>
            </w:r>
          </w:p>
        </w:tc>
        <w:tc>
          <w:tcPr>
            <w:tcW w:type="dxa" w:w="4536"/>
          </w:tcPr>
          <w:p>
            <w:r>
              <w:rPr>
                <w:rFonts w:ascii="Consolas" w:hAnsi="Consolas" w:eastAsia="Consolas" w:cs="Consolas"/>
                <w:b w:val="0"/>
                <w:sz w:val="17"/>
                <w:szCs w:val="17"/>
              </w:rPr>
              <w:t>Create a Python dictionary containing at least 10 books</w:t>
            </w:r>
          </w:p>
        </w:tc>
        <w:tc>
          <w:tcPr>
            <w:tcW w:type="dxa" w:w="2952"/>
          </w:tcPr>
          <w:p>
            <w:r>
              <w:rPr>
                <w:rFonts w:ascii="Consolas" w:hAnsi="Consolas" w:eastAsia="Consolas" w:cs="Consolas"/>
                <w:b w:val="0"/>
                <w:sz w:val="17"/>
                <w:szCs w:val="17"/>
              </w:rPr>
              <w:t>BOOKS  (12 books)</w:t>
            </w:r>
          </w:p>
        </w:tc>
        <w:tc>
          <w:tcPr>
            <w:tcW w:type="dxa" w:w="1296"/>
          </w:tcPr>
          <w:p>
            <w:pPr>
              <w:bidi/>
              <w:jc w:val="center"/>
            </w:pPr>
            <w:r>
              <w:rPr>
                <w:sz w:val="19"/>
                <w:rtl/>
              </w:rPr>
              <w:t>لقطة 1</w:t>
            </w:r>
          </w:p>
        </w:tc>
      </w:tr>
      <w:tr>
        <w:tc>
          <w:tcPr>
            <w:tcW w:type="dxa" w:w="576"/>
          </w:tcPr>
          <w:p>
            <w:pPr>
              <w:bidi/>
              <w:jc w:val="center"/>
            </w:pPr>
            <w:r>
              <w:rPr>
                <w:sz w:val="19"/>
              </w:rPr>
              <w:t>3</w:t>
            </w:r>
          </w:p>
        </w:tc>
        <w:tc>
          <w:tcPr>
            <w:tcW w:type="dxa" w:w="4536"/>
          </w:tcPr>
          <w:p>
            <w:r>
              <w:rPr>
                <w:rFonts w:ascii="Consolas" w:hAnsi="Consolas" w:eastAsia="Consolas" w:cs="Consolas"/>
                <w:b w:val="0"/>
                <w:sz w:val="17"/>
                <w:szCs w:val="17"/>
              </w:rPr>
              <w:t>Display all the stored records</w:t>
            </w:r>
          </w:p>
        </w:tc>
        <w:tc>
          <w:tcPr>
            <w:tcW w:type="dxa" w:w="2952"/>
          </w:tcPr>
          <w:p>
            <w:r>
              <w:rPr>
                <w:rFonts w:ascii="Consolas" w:hAnsi="Consolas" w:eastAsia="Consolas" w:cs="Consolas"/>
                <w:b w:val="0"/>
                <w:sz w:val="17"/>
                <w:szCs w:val="17"/>
              </w:rPr>
              <w:t>display_all_records()</w:t>
            </w:r>
          </w:p>
        </w:tc>
        <w:tc>
          <w:tcPr>
            <w:tcW w:type="dxa" w:w="1296"/>
          </w:tcPr>
          <w:p>
            <w:pPr>
              <w:bidi/>
              <w:jc w:val="center"/>
            </w:pPr>
            <w:r>
              <w:rPr>
                <w:sz w:val="19"/>
                <w:rtl/>
              </w:rPr>
              <w:t>لقطة 1</w:t>
            </w:r>
          </w:p>
        </w:tc>
      </w:tr>
      <w:tr>
        <w:tc>
          <w:tcPr>
            <w:tcW w:type="dxa" w:w="576"/>
          </w:tcPr>
          <w:p>
            <w:pPr>
              <w:bidi/>
              <w:jc w:val="center"/>
            </w:pPr>
            <w:r>
              <w:rPr>
                <w:sz w:val="19"/>
              </w:rPr>
              <w:t>4</w:t>
            </w:r>
          </w:p>
        </w:tc>
        <w:tc>
          <w:tcPr>
            <w:tcW w:type="dxa" w:w="4536"/>
          </w:tcPr>
          <w:p>
            <w:r>
              <w:rPr>
                <w:rFonts w:ascii="Consolas" w:hAnsi="Consolas" w:eastAsia="Consolas" w:cs="Consolas"/>
                <w:b w:val="0"/>
                <w:sz w:val="17"/>
                <w:szCs w:val="17"/>
              </w:rPr>
              <w:t>Retrieve a book using its Book ID</w:t>
            </w:r>
          </w:p>
        </w:tc>
        <w:tc>
          <w:tcPr>
            <w:tcW w:type="dxa" w:w="2952"/>
          </w:tcPr>
          <w:p>
            <w:r>
              <w:rPr>
                <w:rFonts w:ascii="Consolas" w:hAnsi="Consolas" w:eastAsia="Consolas" w:cs="Consolas"/>
                <w:b w:val="0"/>
                <w:sz w:val="17"/>
                <w:szCs w:val="17"/>
              </w:rPr>
              <w:t>retrieve_book()</w:t>
            </w:r>
          </w:p>
        </w:tc>
        <w:tc>
          <w:tcPr>
            <w:tcW w:type="dxa" w:w="1296"/>
          </w:tcPr>
          <w:p>
            <w:pPr>
              <w:bidi/>
              <w:jc w:val="center"/>
            </w:pPr>
            <w:r>
              <w:rPr>
                <w:sz w:val="19"/>
                <w:rtl/>
              </w:rPr>
              <w:t>لقطة 2</w:t>
            </w:r>
          </w:p>
        </w:tc>
      </w:tr>
      <w:tr>
        <w:tc>
          <w:tcPr>
            <w:tcW w:type="dxa" w:w="576"/>
          </w:tcPr>
          <w:p>
            <w:pPr>
              <w:bidi/>
              <w:jc w:val="center"/>
            </w:pPr>
            <w:r>
              <w:rPr>
                <w:sz w:val="19"/>
              </w:rPr>
              <w:t>5</w:t>
            </w:r>
          </w:p>
        </w:tc>
        <w:tc>
          <w:tcPr>
            <w:tcW w:type="dxa" w:w="4536"/>
          </w:tcPr>
          <w:p>
            <w:r>
              <w:rPr>
                <w:rFonts w:ascii="Consolas" w:hAnsi="Consolas" w:eastAsia="Consolas" w:cs="Consolas"/>
                <w:b w:val="0"/>
                <w:sz w:val="17"/>
                <w:szCs w:val="17"/>
              </w:rPr>
              <w:t>Update the category of an existing book</w:t>
            </w:r>
          </w:p>
        </w:tc>
        <w:tc>
          <w:tcPr>
            <w:tcW w:type="dxa" w:w="2952"/>
          </w:tcPr>
          <w:p>
            <w:r>
              <w:rPr>
                <w:rFonts w:ascii="Consolas" w:hAnsi="Consolas" w:eastAsia="Consolas" w:cs="Consolas"/>
                <w:b w:val="0"/>
                <w:sz w:val="17"/>
                <w:szCs w:val="17"/>
              </w:rPr>
              <w:t>update_category()</w:t>
            </w:r>
          </w:p>
        </w:tc>
        <w:tc>
          <w:tcPr>
            <w:tcW w:type="dxa" w:w="1296"/>
          </w:tcPr>
          <w:p>
            <w:pPr>
              <w:bidi/>
              <w:jc w:val="center"/>
            </w:pPr>
            <w:r>
              <w:rPr>
                <w:sz w:val="19"/>
                <w:rtl/>
              </w:rPr>
              <w:t>لقطة 2</w:t>
            </w:r>
          </w:p>
        </w:tc>
      </w:tr>
      <w:tr>
        <w:tc>
          <w:tcPr>
            <w:tcW w:type="dxa" w:w="576"/>
          </w:tcPr>
          <w:p>
            <w:pPr>
              <w:bidi/>
              <w:jc w:val="center"/>
            </w:pPr>
            <w:r>
              <w:rPr>
                <w:sz w:val="19"/>
              </w:rPr>
              <w:t>6</w:t>
            </w:r>
          </w:p>
        </w:tc>
        <w:tc>
          <w:tcPr>
            <w:tcW w:type="dxa" w:w="4536"/>
          </w:tcPr>
          <w:p>
            <w:r>
              <w:rPr>
                <w:rFonts w:ascii="Consolas" w:hAnsi="Consolas" w:eastAsia="Consolas" w:cs="Consolas"/>
                <w:b w:val="0"/>
                <w:sz w:val="17"/>
                <w:szCs w:val="17"/>
              </w:rPr>
              <w:t>Display the updated record</w:t>
            </w:r>
          </w:p>
        </w:tc>
        <w:tc>
          <w:tcPr>
            <w:tcW w:type="dxa" w:w="2952"/>
          </w:tcPr>
          <w:p>
            <w:r>
              <w:rPr>
                <w:rFonts w:ascii="Consolas" w:hAnsi="Consolas" w:eastAsia="Consolas" w:cs="Consolas"/>
                <w:b w:val="0"/>
                <w:sz w:val="17"/>
                <w:szCs w:val="17"/>
              </w:rPr>
              <w:t>display_updated_record()</w:t>
            </w:r>
          </w:p>
        </w:tc>
        <w:tc>
          <w:tcPr>
            <w:tcW w:type="dxa" w:w="1296"/>
          </w:tcPr>
          <w:p>
            <w:pPr>
              <w:bidi/>
              <w:jc w:val="center"/>
            </w:pPr>
            <w:r>
              <w:rPr>
                <w:sz w:val="19"/>
                <w:rtl/>
              </w:rPr>
              <w:t>لقطة 2</w:t>
            </w:r>
          </w:p>
        </w:tc>
      </w:tr>
      <w:tr>
        <w:tc>
          <w:tcPr>
            <w:tcW w:type="dxa" w:w="576"/>
          </w:tcPr>
          <w:p>
            <w:pPr>
              <w:bidi/>
              <w:jc w:val="center"/>
            </w:pPr>
            <w:r>
              <w:rPr>
                <w:sz w:val="19"/>
              </w:rPr>
              <w:t>7</w:t>
            </w:r>
          </w:p>
        </w:tc>
        <w:tc>
          <w:tcPr>
            <w:tcW w:type="dxa" w:w="4536"/>
          </w:tcPr>
          <w:p>
            <w:r>
              <w:rPr>
                <w:rFonts w:ascii="Consolas" w:hAnsi="Consolas" w:eastAsia="Consolas" w:cs="Consolas"/>
                <w:b w:val="0"/>
                <w:sz w:val="17"/>
                <w:szCs w:val="17"/>
              </w:rPr>
              <w:t>Count Total Books</w:t>
            </w:r>
          </w:p>
        </w:tc>
        <w:tc>
          <w:tcPr>
            <w:tcW w:type="dxa" w:w="2952"/>
          </w:tcPr>
          <w:p>
            <w:r>
              <w:rPr>
                <w:rFonts w:ascii="Consolas" w:hAnsi="Consolas" w:eastAsia="Consolas" w:cs="Consolas"/>
                <w:b w:val="0"/>
                <w:sz w:val="17"/>
                <w:szCs w:val="17"/>
              </w:rPr>
              <w:t>count_total_books()</w:t>
            </w:r>
          </w:p>
        </w:tc>
        <w:tc>
          <w:tcPr>
            <w:tcW w:type="dxa" w:w="1296"/>
          </w:tcPr>
          <w:p>
            <w:pPr>
              <w:bidi/>
              <w:jc w:val="center"/>
            </w:pPr>
            <w:r>
              <w:rPr>
                <w:sz w:val="19"/>
                <w:rtl/>
              </w:rPr>
              <w:t>لقطة 3</w:t>
            </w:r>
          </w:p>
        </w:tc>
      </w:tr>
      <w:tr>
        <w:tc>
          <w:tcPr>
            <w:tcW w:type="dxa" w:w="576"/>
          </w:tcPr>
          <w:p>
            <w:pPr>
              <w:bidi/>
              <w:jc w:val="center"/>
            </w:pPr>
            <w:r>
              <w:rPr>
                <w:sz w:val="19"/>
              </w:rPr>
              <w:t>8</w:t>
            </w:r>
          </w:p>
        </w:tc>
        <w:tc>
          <w:tcPr>
            <w:tcW w:type="dxa" w:w="4536"/>
          </w:tcPr>
          <w:p>
            <w:r>
              <w:rPr>
                <w:rFonts w:ascii="Consolas" w:hAnsi="Consolas" w:eastAsia="Consolas" w:cs="Consolas"/>
                <w:b w:val="0"/>
                <w:sz w:val="17"/>
                <w:szCs w:val="17"/>
              </w:rPr>
              <w:t>Count Books per Category</w:t>
            </w:r>
          </w:p>
        </w:tc>
        <w:tc>
          <w:tcPr>
            <w:tcW w:type="dxa" w:w="2952"/>
          </w:tcPr>
          <w:p>
            <w:r>
              <w:rPr>
                <w:rFonts w:ascii="Consolas" w:hAnsi="Consolas" w:eastAsia="Consolas" w:cs="Consolas"/>
                <w:b w:val="0"/>
                <w:sz w:val="17"/>
                <w:szCs w:val="17"/>
              </w:rPr>
              <w:t>count_books_per_category()</w:t>
            </w:r>
          </w:p>
        </w:tc>
        <w:tc>
          <w:tcPr>
            <w:tcW w:type="dxa" w:w="1296"/>
          </w:tcPr>
          <w:p>
            <w:pPr>
              <w:bidi/>
              <w:jc w:val="center"/>
            </w:pPr>
            <w:r>
              <w:rPr>
                <w:sz w:val="19"/>
                <w:rtl/>
              </w:rPr>
              <w:t>لقطة 3</w:t>
            </w:r>
          </w:p>
        </w:tc>
      </w:tr>
      <w:tr>
        <w:tc>
          <w:tcPr>
            <w:tcW w:type="dxa" w:w="576"/>
          </w:tcPr>
          <w:p>
            <w:pPr>
              <w:bidi/>
              <w:jc w:val="center"/>
            </w:pPr>
            <w:r>
              <w:rPr>
                <w:sz w:val="19"/>
              </w:rPr>
              <w:t>9</w:t>
            </w:r>
          </w:p>
        </w:tc>
        <w:tc>
          <w:tcPr>
            <w:tcW w:type="dxa" w:w="4536"/>
          </w:tcPr>
          <w:p>
            <w:r>
              <w:rPr>
                <w:rFonts w:ascii="Consolas" w:hAnsi="Consolas" w:eastAsia="Consolas" w:cs="Consolas"/>
                <w:b w:val="0"/>
                <w:sz w:val="17"/>
                <w:szCs w:val="17"/>
              </w:rPr>
              <w:t>Display available categories</w:t>
            </w:r>
          </w:p>
        </w:tc>
        <w:tc>
          <w:tcPr>
            <w:tcW w:type="dxa" w:w="2952"/>
          </w:tcPr>
          <w:p>
            <w:r>
              <w:rPr>
                <w:rFonts w:ascii="Consolas" w:hAnsi="Consolas" w:eastAsia="Consolas" w:cs="Consolas"/>
                <w:b w:val="0"/>
                <w:sz w:val="17"/>
                <w:szCs w:val="17"/>
              </w:rPr>
              <w:t>display_categories()</w:t>
            </w:r>
          </w:p>
        </w:tc>
        <w:tc>
          <w:tcPr>
            <w:tcW w:type="dxa" w:w="1296"/>
          </w:tcPr>
          <w:p>
            <w:pPr>
              <w:bidi/>
              <w:jc w:val="center"/>
            </w:pPr>
            <w:r>
              <w:rPr>
                <w:sz w:val="19"/>
                <w:rtl/>
              </w:rPr>
              <w:t>لقطة 4</w:t>
            </w:r>
          </w:p>
        </w:tc>
      </w:tr>
      <w:tr>
        <w:tc>
          <w:tcPr>
            <w:tcW w:type="dxa" w:w="576"/>
          </w:tcPr>
          <w:p>
            <w:pPr>
              <w:bidi/>
              <w:jc w:val="center"/>
            </w:pPr>
            <w:r>
              <w:rPr>
                <w:sz w:val="19"/>
              </w:rPr>
              <w:t>10</w:t>
            </w:r>
          </w:p>
        </w:tc>
        <w:tc>
          <w:tcPr>
            <w:tcW w:type="dxa" w:w="4536"/>
          </w:tcPr>
          <w:p>
            <w:r>
              <w:rPr>
                <w:rFonts w:ascii="Consolas" w:hAnsi="Consolas" w:eastAsia="Consolas" w:cs="Consolas"/>
                <w:b w:val="0"/>
                <w:sz w:val="17"/>
                <w:szCs w:val="17"/>
              </w:rPr>
              <w:t>Display the most common category</w:t>
            </w:r>
          </w:p>
        </w:tc>
        <w:tc>
          <w:tcPr>
            <w:tcW w:type="dxa" w:w="2952"/>
          </w:tcPr>
          <w:p>
            <w:r>
              <w:rPr>
                <w:rFonts w:ascii="Consolas" w:hAnsi="Consolas" w:eastAsia="Consolas" w:cs="Consolas"/>
                <w:b w:val="0"/>
                <w:sz w:val="17"/>
                <w:szCs w:val="17"/>
              </w:rPr>
              <w:t>display_most_common_category()</w:t>
            </w:r>
          </w:p>
        </w:tc>
        <w:tc>
          <w:tcPr>
            <w:tcW w:type="dxa" w:w="1296"/>
          </w:tcPr>
          <w:p>
            <w:pPr>
              <w:bidi/>
              <w:jc w:val="center"/>
            </w:pPr>
            <w:r>
              <w:rPr>
                <w:sz w:val="19"/>
                <w:rtl/>
              </w:rPr>
              <w:t>لقطة 4</w:t>
            </w:r>
          </w:p>
        </w:tc>
      </w:tr>
    </w:tbl>
    <w:p>
      <w:pPr>
        <w:pStyle w:val="Heading1"/>
        <w:bidi/>
        <w:spacing w:before="320" w:after="150"/>
      </w:pPr>
      <w:r>
        <w:rPr>
          <w:rtl/>
        </w:rPr>
        <w:t>4) الكود (library_kv_db.py)</w:t>
      </w:r>
    </w:p>
    <w:p>
      <w:pPr>
        <w:pStyle w:val="Heading2"/>
        <w:bidi/>
        <w:spacing w:before="240" w:after="120"/>
      </w:pPr>
      <w:r>
        <w:rPr>
          <w:rtl/>
        </w:rPr>
        <w:t>4.1 توثيق البرنامج ومحرك التخزين — KeyValueDB</w:t>
      </w:r>
    </w:p>
    <w:p>
      <w:pPr>
        <w:bidi/>
        <w:spacing w:after="120"/>
      </w:pPr>
      <w:r>
        <w:rPr>
          <w:rtl/>
        </w:rPr>
        <w:t xml:space="preserve">الصنف </w:t>
      </w:r>
      <w:r>
        <w:rPr>
          <w:rFonts w:ascii="Consolas" w:hAnsi="Consolas" w:eastAsia="Consolas" w:cs="Consolas"/>
          <w:b w:val="0"/>
          <w:sz w:val="18"/>
          <w:szCs w:val="18"/>
        </w:rPr>
        <w:t>KeyValueDB</w:t>
      </w:r>
      <w:r>
        <w:rPr>
          <w:rtl/>
        </w:rPr>
        <w:t xml:space="preserve"> هو محرك قاعدة بيانات مفتاح-قيمة مصغّر، يوفّر العمليات الأساسية التي توفّرها أي قاعدة بيانات مفتاح-قيمة: </w:t>
      </w:r>
      <w:r>
        <w:rPr>
          <w:rFonts w:ascii="Consolas" w:hAnsi="Consolas" w:eastAsia="Consolas" w:cs="Consolas"/>
          <w:b w:val="0"/>
          <w:sz w:val="18"/>
          <w:szCs w:val="18"/>
        </w:rPr>
        <w:t>put</w:t>
      </w:r>
      <w:r>
        <w:rPr>
          <w:rtl/>
        </w:rPr>
        <w:t xml:space="preserve"> (إضافة/استبدال)، </w:t>
      </w:r>
      <w:r>
        <w:rPr>
          <w:rFonts w:ascii="Consolas" w:hAnsi="Consolas" w:eastAsia="Consolas" w:cs="Consolas"/>
          <w:b w:val="0"/>
          <w:sz w:val="18"/>
          <w:szCs w:val="18"/>
        </w:rPr>
        <w:t>get</w:t>
      </w:r>
      <w:r>
        <w:rPr>
          <w:rtl/>
        </w:rPr>
        <w:t xml:space="preserve"> (جلب بالمفتاح)، </w:t>
      </w:r>
      <w:r>
        <w:rPr>
          <w:rFonts w:ascii="Consolas" w:hAnsi="Consolas" w:eastAsia="Consolas" w:cs="Consolas"/>
          <w:b w:val="0"/>
          <w:sz w:val="18"/>
          <w:szCs w:val="18"/>
        </w:rPr>
        <w:t>update_field</w:t>
      </w:r>
      <w:r>
        <w:rPr>
          <w:rtl/>
        </w:rPr>
        <w:t xml:space="preserve"> (تعديل حقل داخل القيمة)، </w:t>
      </w:r>
      <w:r>
        <w:rPr>
          <w:rFonts w:ascii="Consolas" w:hAnsi="Consolas" w:eastAsia="Consolas" w:cs="Consolas"/>
          <w:b w:val="0"/>
          <w:sz w:val="18"/>
          <w:szCs w:val="18"/>
        </w:rPr>
        <w:t>delete</w:t>
      </w:r>
      <w:r>
        <w:rPr>
          <w:rtl/>
        </w:rPr>
        <w:t xml:space="preserve"> (حذف)، و</w:t>
      </w:r>
      <w:r>
        <w:rPr>
          <w:rFonts w:ascii="Consolas" w:hAnsi="Consolas" w:eastAsia="Consolas" w:cs="Consolas"/>
          <w:b w:val="0"/>
          <w:sz w:val="18"/>
          <w:szCs w:val="18"/>
        </w:rPr>
        <w:t>items</w:t>
      </w:r>
      <w:r>
        <w:rPr>
          <w:rtl/>
        </w:rPr>
        <w:t xml:space="preserve"> (مسح كامل للسجلات).</w:t>
      </w:r>
    </w:p>
    <w:p>
      <w:pPr>
        <w:shd w:val="clear" w:color="auto" w:fill="F4F4F4"/>
      </w:pPr>
      <w:r>
        <w:rPr>
          <w:rFonts w:ascii="Consolas" w:hAnsi="Consolas" w:eastAsia="Consolas" w:cs="Consolas"/>
          <w:b/>
          <w:sz w:val="18"/>
          <w:szCs w:val="18"/>
        </w:rPr>
        <w:t xml:space="preserve">  library_kv_db.py</w:t>
      </w:r>
    </w:p>
    <w:p>
      <w:pPr>
        <w:shd w:val="clear" w:color="auto" w:fill="F4F4F4"/>
      </w:pPr>
      <w:r>
        <w:rPr>
          <w:rFonts w:ascii="Consolas" w:hAnsi="Consolas" w:eastAsia="Consolas" w:cs="Consolas"/>
          <w:b w:val="0"/>
          <w:sz w:val="17"/>
          <w:szCs w:val="17"/>
        </w:rPr>
        <w:t>"""</w:t>
      </w:r>
    </w:p>
    <w:p>
      <w:pPr>
        <w:shd w:val="clear" w:color="auto" w:fill="F4F4F4"/>
      </w:pPr>
      <w:r>
        <w:rPr>
          <w:rFonts w:ascii="Consolas" w:hAnsi="Consolas" w:eastAsia="Consolas" w:cs="Consolas"/>
          <w:b w:val="0"/>
          <w:sz w:val="17"/>
          <w:szCs w:val="17"/>
        </w:rPr>
        <w:t>Big Data Analytics — Assignment (3)</w:t>
      </w:r>
    </w:p>
    <w:p>
      <w:pPr>
        <w:shd w:val="clear" w:color="auto" w:fill="F4F4F4"/>
      </w:pPr>
      <w:r>
        <w:rPr>
          <w:rFonts w:ascii="Consolas" w:hAnsi="Consolas" w:eastAsia="Consolas" w:cs="Consolas"/>
          <w:b w:val="0"/>
          <w:sz w:val="17"/>
          <w:szCs w:val="17"/>
        </w:rPr>
        <w:t>Key-Value Database Implementation: a Library Books Store</w:t>
      </w:r>
    </w:p>
    <w:p>
      <w:pPr>
        <w:shd w:val="clear" w:color="auto" w:fill="F4F4F4"/>
      </w:pPr>
      <w:r>
        <w:rPr>
          <w:rFonts w:ascii="Consolas" w:hAnsi="Consolas" w:eastAsia="Consolas" w:cs="Consolas"/>
          <w:b w:val="0"/>
          <w:sz w:val="17"/>
          <w:szCs w:val="17"/>
        </w:rPr>
        <w:t>=========================================================</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A key-value database stores data as (key -&gt; value) pairs instead of rows and</w:t>
      </w:r>
    </w:p>
    <w:p>
      <w:pPr>
        <w:shd w:val="clear" w:color="auto" w:fill="F4F4F4"/>
      </w:pPr>
      <w:r>
        <w:rPr>
          <w:rFonts w:ascii="Consolas" w:hAnsi="Consolas" w:eastAsia="Consolas" w:cs="Consolas"/>
          <w:b w:val="0"/>
          <w:sz w:val="17"/>
          <w:szCs w:val="17"/>
        </w:rPr>
        <w:t>columns. There is no fixed schema: the key uniquely identifies a record, and</w:t>
      </w:r>
    </w:p>
    <w:p>
      <w:pPr>
        <w:shd w:val="clear" w:color="auto" w:fill="F4F4F4"/>
      </w:pPr>
      <w:r>
        <w:rPr>
          <w:rFonts w:ascii="Consolas" w:hAnsi="Consolas" w:eastAsia="Consolas" w:cs="Consolas"/>
          <w:b w:val="0"/>
          <w:sz w:val="17"/>
          <w:szCs w:val="17"/>
        </w:rPr>
        <w:t>the value carries the whole record payload.</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In this library database: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KEY   = Book ID          e.g. "B001"</w:t>
      </w:r>
    </w:p>
    <w:p>
      <w:pPr>
        <w:shd w:val="clear" w:color="auto" w:fill="F4F4F4"/>
      </w:pPr>
      <w:r>
        <w:rPr>
          <w:rFonts w:ascii="Consolas" w:hAnsi="Consolas" w:eastAsia="Consolas" w:cs="Consolas"/>
          <w:b w:val="0"/>
          <w:sz w:val="17"/>
          <w:szCs w:val="17"/>
        </w:rPr>
        <w:t xml:space="preserve">    VALUE = {title, author, category}</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The KeyValueDB class below is a minimal key-value store engine implementing</w:t>
      </w:r>
    </w:p>
    <w:p>
      <w:pPr>
        <w:shd w:val="clear" w:color="auto" w:fill="F4F4F4"/>
      </w:pPr>
      <w:r>
        <w:rPr>
          <w:rFonts w:ascii="Consolas" w:hAnsi="Consolas" w:eastAsia="Consolas" w:cs="Consolas"/>
          <w:b w:val="0"/>
          <w:sz w:val="17"/>
          <w:szCs w:val="17"/>
        </w:rPr>
        <w:t>the core operations any key-value database provides (PUT / GET / UPDATE /</w:t>
      </w:r>
    </w:p>
    <w:p>
      <w:pPr>
        <w:shd w:val="clear" w:color="auto" w:fill="F4F4F4"/>
      </w:pPr>
      <w:r>
        <w:rPr>
          <w:rFonts w:ascii="Consolas" w:hAnsi="Consolas" w:eastAsia="Consolas" w:cs="Consolas"/>
          <w:b w:val="0"/>
          <w:sz w:val="17"/>
          <w:szCs w:val="17"/>
        </w:rPr>
        <w:t>DELETE / SCAN), backed by a Python dictionary — which is itself an in-memory</w:t>
      </w:r>
    </w:p>
    <w:p>
      <w:pPr>
        <w:shd w:val="clear" w:color="auto" w:fill="F4F4F4"/>
      </w:pPr>
      <w:r>
        <w:rPr>
          <w:rFonts w:ascii="Consolas" w:hAnsi="Consolas" w:eastAsia="Consolas" w:cs="Consolas"/>
          <w:b w:val="0"/>
          <w:sz w:val="17"/>
          <w:szCs w:val="17"/>
        </w:rPr>
        <w:t>hash-map key-value structure.</w:t>
      </w:r>
    </w:p>
    <w:p>
      <w:pPr>
        <w:shd w:val="clear" w:color="auto" w:fill="F4F4F4"/>
      </w:pPr>
      <w:r>
        <w:rPr>
          <w:rFonts w:ascii="Consolas" w:hAnsi="Consolas" w:eastAsia="Consolas" w:cs="Consolas"/>
          <w:b w:val="0"/>
          <w:sz w:val="17"/>
          <w:szCs w:val="17"/>
        </w:rPr>
        <w:t>"""</w:t>
      </w:r>
    </w:p>
    <w:p>
      <w:pPr>
        <w:shd w:val="clear" w:color="auto" w:fill="F4F4F4"/>
      </w:pPr>
      <w:r>
        <w:rPr>
          <w:rFonts w:ascii="Consolas" w:hAnsi="Consolas" w:eastAsia="Consolas" w:cs="Consolas"/>
          <w:b w:val="0"/>
          <w:sz w:val="17"/>
          <w:szCs w:val="17"/>
        </w:rPr>
        <w:t xml:space="preserve"> </w:t>
      </w:r>
    </w:p>
    <w:p>
      <w:pPr>
        <w:shd w:val="clear" w:color="auto" w:fill="F4F4F4"/>
        <w:spacing w:after="140"/>
      </w:pPr>
      <w:r>
        <w:rPr>
          <w:rFonts w:ascii="Consolas" w:hAnsi="Consolas" w:eastAsia="Consolas" w:cs="Consolas"/>
          <w:b w:val="0"/>
          <w:sz w:val="17"/>
          <w:szCs w:val="17"/>
        </w:rPr>
        <w:t>from collections import Counter</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1. The Key-Value database engine</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class KeyValueDB:</w:t>
      </w:r>
    </w:p>
    <w:p>
      <w:pPr>
        <w:shd w:val="clear" w:color="auto" w:fill="F4F4F4"/>
      </w:pPr>
      <w:r>
        <w:rPr>
          <w:rFonts w:ascii="Consolas" w:hAnsi="Consolas" w:eastAsia="Consolas" w:cs="Consolas"/>
          <w:b w:val="0"/>
          <w:sz w:val="17"/>
          <w:szCs w:val="17"/>
        </w:rPr>
        <w:t xml:space="preserve">    """A minimal key-value database (in-memory, dictionary-backed)."""</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__init__(self, name="db"):</w:t>
      </w:r>
    </w:p>
    <w:p>
      <w:pPr>
        <w:shd w:val="clear" w:color="auto" w:fill="F4F4F4"/>
      </w:pPr>
      <w:r>
        <w:rPr>
          <w:rFonts w:ascii="Consolas" w:hAnsi="Consolas" w:eastAsia="Consolas" w:cs="Consolas"/>
          <w:b w:val="0"/>
          <w:sz w:val="17"/>
          <w:szCs w:val="17"/>
        </w:rPr>
        <w:t xml:space="preserve">        self.name = name</w:t>
      </w:r>
    </w:p>
    <w:p>
      <w:pPr>
        <w:shd w:val="clear" w:color="auto" w:fill="F4F4F4"/>
      </w:pPr>
      <w:r>
        <w:rPr>
          <w:rFonts w:ascii="Consolas" w:hAnsi="Consolas" w:eastAsia="Consolas" w:cs="Consolas"/>
          <w:b w:val="0"/>
          <w:sz w:val="17"/>
          <w:szCs w:val="17"/>
        </w:rPr>
        <w:t xml:space="preserve">        self._store = {}          # &lt;-- the actual key -&gt; value dictionary</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 core key-value operations -------------------------------------</w:t>
      </w:r>
    </w:p>
    <w:p>
      <w:pPr>
        <w:shd w:val="clear" w:color="auto" w:fill="F4F4F4"/>
      </w:pPr>
      <w:r>
        <w:rPr>
          <w:rFonts w:ascii="Consolas" w:hAnsi="Consolas" w:eastAsia="Consolas" w:cs="Consolas"/>
          <w:b w:val="0"/>
          <w:sz w:val="17"/>
          <w:szCs w:val="17"/>
        </w:rPr>
        <w:t xml:space="preserve">    def put(self, key, value):</w:t>
      </w:r>
    </w:p>
    <w:p>
      <w:pPr>
        <w:shd w:val="clear" w:color="auto" w:fill="F4F4F4"/>
      </w:pPr>
      <w:r>
        <w:rPr>
          <w:rFonts w:ascii="Consolas" w:hAnsi="Consolas" w:eastAsia="Consolas" w:cs="Consolas"/>
          <w:b w:val="0"/>
          <w:sz w:val="17"/>
          <w:szCs w:val="17"/>
        </w:rPr>
        <w:t xml:space="preserve">        """Insert or replace the record stored under `key`."""</w:t>
      </w:r>
    </w:p>
    <w:p>
      <w:pPr>
        <w:shd w:val="clear" w:color="auto" w:fill="F4F4F4"/>
      </w:pPr>
      <w:r>
        <w:rPr>
          <w:rFonts w:ascii="Consolas" w:hAnsi="Consolas" w:eastAsia="Consolas" w:cs="Consolas"/>
          <w:b w:val="0"/>
          <w:sz w:val="17"/>
          <w:szCs w:val="17"/>
        </w:rPr>
        <w:t xml:space="preserve">        self._store[key] = value</w:t>
      </w:r>
    </w:p>
    <w:p>
      <w:pPr>
        <w:shd w:val="clear" w:color="auto" w:fill="F4F4F4"/>
      </w:pPr>
      <w:r>
        <w:rPr>
          <w:rFonts w:ascii="Consolas" w:hAnsi="Consolas" w:eastAsia="Consolas" w:cs="Consolas"/>
          <w:b w:val="0"/>
          <w:sz w:val="17"/>
          <w:szCs w:val="17"/>
        </w:rPr>
        <w:t xml:space="preserve">        return key</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get(self, key):</w:t>
      </w:r>
    </w:p>
    <w:p>
      <w:pPr>
        <w:shd w:val="clear" w:color="auto" w:fill="F4F4F4"/>
      </w:pPr>
      <w:r>
        <w:rPr>
          <w:rFonts w:ascii="Consolas" w:hAnsi="Consolas" w:eastAsia="Consolas" w:cs="Consolas"/>
          <w:b w:val="0"/>
          <w:sz w:val="17"/>
          <w:szCs w:val="17"/>
        </w:rPr>
        <w:t xml:space="preserve">        """Retrieve the value stored under `key` (None if the key is absent)."""</w:t>
      </w:r>
    </w:p>
    <w:p>
      <w:pPr>
        <w:shd w:val="clear" w:color="auto" w:fill="F4F4F4"/>
      </w:pPr>
      <w:r>
        <w:rPr>
          <w:rFonts w:ascii="Consolas" w:hAnsi="Consolas" w:eastAsia="Consolas" w:cs="Consolas"/>
          <w:b w:val="0"/>
          <w:sz w:val="17"/>
          <w:szCs w:val="17"/>
        </w:rPr>
        <w:t xml:space="preserve">        return self._store.get(key)</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exists(self, key):</w:t>
      </w:r>
    </w:p>
    <w:p>
      <w:pPr>
        <w:shd w:val="clear" w:color="auto" w:fill="F4F4F4"/>
      </w:pPr>
      <w:r>
        <w:rPr>
          <w:rFonts w:ascii="Consolas" w:hAnsi="Consolas" w:eastAsia="Consolas" w:cs="Consolas"/>
          <w:b w:val="0"/>
          <w:sz w:val="17"/>
          <w:szCs w:val="17"/>
        </w:rPr>
        <w:t xml:space="preserve">        """Return True if `key` is present in the store."""</w:t>
      </w:r>
    </w:p>
    <w:p>
      <w:pPr>
        <w:shd w:val="clear" w:color="auto" w:fill="F4F4F4"/>
      </w:pPr>
      <w:r>
        <w:rPr>
          <w:rFonts w:ascii="Consolas" w:hAnsi="Consolas" w:eastAsia="Consolas" w:cs="Consolas"/>
          <w:b w:val="0"/>
          <w:sz w:val="17"/>
          <w:szCs w:val="17"/>
        </w:rPr>
        <w:t xml:space="preserve">        return key in self._store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update_field(self, key, field, new_value):</w:t>
      </w:r>
    </w:p>
    <w:p>
      <w:pPr>
        <w:shd w:val="clear" w:color="auto" w:fill="F4F4F4"/>
      </w:pPr>
      <w:r>
        <w:rPr>
          <w:rFonts w:ascii="Consolas" w:hAnsi="Consolas" w:eastAsia="Consolas" w:cs="Consolas"/>
          <w:b w:val="0"/>
          <w:sz w:val="17"/>
          <w:szCs w:val="17"/>
        </w:rPr>
        <w:t xml:space="preserve">        """Update a single field inside the value of an existing key."""</w:t>
      </w:r>
    </w:p>
    <w:p>
      <w:pPr>
        <w:shd w:val="clear" w:color="auto" w:fill="F4F4F4"/>
      </w:pPr>
      <w:r>
        <w:rPr>
          <w:rFonts w:ascii="Consolas" w:hAnsi="Consolas" w:eastAsia="Consolas" w:cs="Consolas"/>
          <w:b w:val="0"/>
          <w:sz w:val="17"/>
          <w:szCs w:val="17"/>
        </w:rPr>
        <w:t xml:space="preserve">        if key not in self._store:</w:t>
      </w:r>
    </w:p>
    <w:p>
      <w:pPr>
        <w:shd w:val="clear" w:color="auto" w:fill="F4F4F4"/>
      </w:pPr>
      <w:r>
        <w:rPr>
          <w:rFonts w:ascii="Consolas" w:hAnsi="Consolas" w:eastAsia="Consolas" w:cs="Consolas"/>
          <w:b w:val="0"/>
          <w:sz w:val="17"/>
          <w:szCs w:val="17"/>
        </w:rPr>
        <w:t xml:space="preserve">            return False</w:t>
      </w:r>
    </w:p>
    <w:p>
      <w:pPr>
        <w:shd w:val="clear" w:color="auto" w:fill="F4F4F4"/>
      </w:pPr>
      <w:r>
        <w:rPr>
          <w:rFonts w:ascii="Consolas" w:hAnsi="Consolas" w:eastAsia="Consolas" w:cs="Consolas"/>
          <w:b w:val="0"/>
          <w:sz w:val="17"/>
          <w:szCs w:val="17"/>
        </w:rPr>
        <w:t xml:space="preserve">        self._store[key][field] = new_value</w:t>
      </w:r>
    </w:p>
    <w:p>
      <w:pPr>
        <w:shd w:val="clear" w:color="auto" w:fill="F4F4F4"/>
      </w:pPr>
      <w:r>
        <w:rPr>
          <w:rFonts w:ascii="Consolas" w:hAnsi="Consolas" w:eastAsia="Consolas" w:cs="Consolas"/>
          <w:b w:val="0"/>
          <w:sz w:val="17"/>
          <w:szCs w:val="17"/>
        </w:rPr>
        <w:t xml:space="preserve">        return True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delete(self, key):</w:t>
      </w:r>
    </w:p>
    <w:p>
      <w:pPr>
        <w:shd w:val="clear" w:color="auto" w:fill="F4F4F4"/>
      </w:pPr>
      <w:r>
        <w:rPr>
          <w:rFonts w:ascii="Consolas" w:hAnsi="Consolas" w:eastAsia="Consolas" w:cs="Consolas"/>
          <w:b w:val="0"/>
          <w:sz w:val="17"/>
          <w:szCs w:val="17"/>
        </w:rPr>
        <w:t xml:space="preserve">        """Remove the record stored under `key`."""</w:t>
      </w:r>
    </w:p>
    <w:p>
      <w:pPr>
        <w:shd w:val="clear" w:color="auto" w:fill="F4F4F4"/>
      </w:pPr>
      <w:r>
        <w:rPr>
          <w:rFonts w:ascii="Consolas" w:hAnsi="Consolas" w:eastAsia="Consolas" w:cs="Consolas"/>
          <w:b w:val="0"/>
          <w:sz w:val="17"/>
          <w:szCs w:val="17"/>
        </w:rPr>
        <w:t xml:space="preserve">        return self._store.pop(key, None)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keys(self):</w:t>
      </w:r>
    </w:p>
    <w:p>
      <w:pPr>
        <w:shd w:val="clear" w:color="auto" w:fill="F4F4F4"/>
      </w:pPr>
      <w:r>
        <w:rPr>
          <w:rFonts w:ascii="Consolas" w:hAnsi="Consolas" w:eastAsia="Consolas" w:cs="Consolas"/>
          <w:b w:val="0"/>
          <w:sz w:val="17"/>
          <w:szCs w:val="17"/>
        </w:rPr>
        <w:t xml:space="preserve">        """All keys currently in the store."""</w:t>
      </w:r>
    </w:p>
    <w:p>
      <w:pPr>
        <w:shd w:val="clear" w:color="auto" w:fill="F4F4F4"/>
      </w:pPr>
      <w:r>
        <w:rPr>
          <w:rFonts w:ascii="Consolas" w:hAnsi="Consolas" w:eastAsia="Consolas" w:cs="Consolas"/>
          <w:b w:val="0"/>
          <w:sz w:val="17"/>
          <w:szCs w:val="17"/>
        </w:rPr>
        <w:t xml:space="preserve">        return list(self._store.keys())</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items(self):</w:t>
      </w:r>
    </w:p>
    <w:p>
      <w:pPr>
        <w:shd w:val="clear" w:color="auto" w:fill="F4F4F4"/>
      </w:pPr>
      <w:r>
        <w:rPr>
          <w:rFonts w:ascii="Consolas" w:hAnsi="Consolas" w:eastAsia="Consolas" w:cs="Consolas"/>
          <w:b w:val="0"/>
          <w:sz w:val="17"/>
          <w:szCs w:val="17"/>
        </w:rPr>
        <w:t xml:space="preserve">        """All (key, value) pairs — a full scan of the store."""</w:t>
      </w:r>
    </w:p>
    <w:p>
      <w:pPr>
        <w:shd w:val="clear" w:color="auto" w:fill="F4F4F4"/>
      </w:pPr>
      <w:r>
        <w:rPr>
          <w:rFonts w:ascii="Consolas" w:hAnsi="Consolas" w:eastAsia="Consolas" w:cs="Consolas"/>
          <w:b w:val="0"/>
          <w:sz w:val="17"/>
          <w:szCs w:val="17"/>
        </w:rPr>
        <w:t xml:space="preserve">        return list(self._store.items())</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def count(self):</w:t>
      </w:r>
    </w:p>
    <w:p>
      <w:pPr>
        <w:shd w:val="clear" w:color="auto" w:fill="F4F4F4"/>
      </w:pPr>
      <w:r>
        <w:rPr>
          <w:rFonts w:ascii="Consolas" w:hAnsi="Consolas" w:eastAsia="Consolas" w:cs="Consolas"/>
          <w:b w:val="0"/>
          <w:sz w:val="17"/>
          <w:szCs w:val="17"/>
        </w:rPr>
        <w:t xml:space="preserve">        """Total number of records stored."""</w:t>
      </w:r>
    </w:p>
    <w:p>
      <w:pPr>
        <w:shd w:val="clear" w:color="auto" w:fill="F4F4F4"/>
        <w:spacing w:after="140"/>
      </w:pPr>
      <w:r>
        <w:rPr>
          <w:rFonts w:ascii="Consolas" w:hAnsi="Consolas" w:eastAsia="Consolas" w:cs="Consolas"/>
          <w:b w:val="0"/>
          <w:sz w:val="17"/>
          <w:szCs w:val="17"/>
        </w:rPr>
        <w:t xml:space="preserve">        return len(self._store)</w:t>
      </w:r>
    </w:p>
    <w:p>
      <w:pPr>
        <w:pStyle w:val="Heading2"/>
        <w:bidi/>
        <w:spacing w:before="240" w:after="120"/>
      </w:pPr>
      <w:r>
        <w:rPr>
          <w:rtl/>
        </w:rPr>
        <w:t>4.2 قاعدة بيانات المكتبة — قاموس بايثون بـ 12 كتاباً</w:t>
      </w:r>
    </w:p>
    <w:p>
      <w:pPr>
        <w:bidi/>
        <w:spacing w:after="120"/>
      </w:pPr>
      <w:r>
        <w:rPr>
          <w:rtl/>
        </w:rPr>
        <w:t>المفتاح هو رقم الكتاب (Book ID) والقيمة هي بيانات الكتاب (العنوان، المؤلف، التصنيف). المطلوب 10 كتب على الأقل، وقد أُدرج 12 كتاباً.</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2. Build the sample library database (Python dictionary of 12 books)</w:t>
      </w:r>
    </w:p>
    <w:p>
      <w:pPr>
        <w:shd w:val="clear" w:color="auto" w:fill="F4F4F4"/>
      </w:pPr>
      <w:r>
        <w:rPr>
          <w:rFonts w:ascii="Consolas" w:hAnsi="Consolas" w:eastAsia="Consolas" w:cs="Consolas"/>
          <w:b w:val="0"/>
          <w:sz w:val="17"/>
          <w:szCs w:val="17"/>
        </w:rPr>
        <w:t>#    KEY = Book ID, VALUE = (title, author, category)</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BOOKS = {</w:t>
      </w:r>
    </w:p>
    <w:p>
      <w:pPr>
        <w:shd w:val="clear" w:color="auto" w:fill="F4F4F4"/>
      </w:pPr>
      <w:r>
        <w:rPr>
          <w:rFonts w:ascii="Consolas" w:hAnsi="Consolas" w:eastAsia="Consolas" w:cs="Consolas"/>
          <w:b w:val="0"/>
          <w:sz w:val="17"/>
          <w:szCs w:val="17"/>
        </w:rPr>
        <w:t xml:space="preserve">    "B001": {"title": "Hadoop: The Definitive Guide", "author": "Tom White",        "category": "Big Data"},</w:t>
      </w:r>
    </w:p>
    <w:p>
      <w:pPr>
        <w:shd w:val="clear" w:color="auto" w:fill="F4F4F4"/>
      </w:pPr>
      <w:r>
        <w:rPr>
          <w:rFonts w:ascii="Consolas" w:hAnsi="Consolas" w:eastAsia="Consolas" w:cs="Consolas"/>
          <w:b w:val="0"/>
          <w:sz w:val="17"/>
          <w:szCs w:val="17"/>
        </w:rPr>
        <w:t xml:space="preserve">    "B002": {"title": "Learning Spark",               "author": "Holden Karau",     "category": "Big Data"},</w:t>
      </w:r>
    </w:p>
    <w:p>
      <w:pPr>
        <w:shd w:val="clear" w:color="auto" w:fill="F4F4F4"/>
      </w:pPr>
      <w:r>
        <w:rPr>
          <w:rFonts w:ascii="Consolas" w:hAnsi="Consolas" w:eastAsia="Consolas" w:cs="Consolas"/>
          <w:b w:val="0"/>
          <w:sz w:val="17"/>
          <w:szCs w:val="17"/>
        </w:rPr>
        <w:t xml:space="preserve">    "B003": {"title": "Designing Data-Intensive Apps","author": "Martin Kleppmann", "category": "Databases"},</w:t>
      </w:r>
    </w:p>
    <w:p>
      <w:pPr>
        <w:shd w:val="clear" w:color="auto" w:fill="F4F4F4"/>
      </w:pPr>
      <w:r>
        <w:rPr>
          <w:rFonts w:ascii="Consolas" w:hAnsi="Consolas" w:eastAsia="Consolas" w:cs="Consolas"/>
          <w:b w:val="0"/>
          <w:sz w:val="17"/>
          <w:szCs w:val="17"/>
        </w:rPr>
        <w:t xml:space="preserve">    "B004": {"title": "NoSQL Distilled",              "author": "Martin Fowler",    "category": "Databases"},</w:t>
      </w:r>
    </w:p>
    <w:p>
      <w:pPr>
        <w:shd w:val="clear" w:color="auto" w:fill="F4F4F4"/>
      </w:pPr>
      <w:r>
        <w:rPr>
          <w:rFonts w:ascii="Consolas" w:hAnsi="Consolas" w:eastAsia="Consolas" w:cs="Consolas"/>
          <w:b w:val="0"/>
          <w:sz w:val="17"/>
          <w:szCs w:val="17"/>
        </w:rPr>
        <w:t xml:space="preserve">    "B005": {"title": "Python Crash Course",          "author": "Eric Matthes",     "category": "Programming"},</w:t>
      </w:r>
    </w:p>
    <w:p>
      <w:pPr>
        <w:shd w:val="clear" w:color="auto" w:fill="F4F4F4"/>
      </w:pPr>
      <w:r>
        <w:rPr>
          <w:rFonts w:ascii="Consolas" w:hAnsi="Consolas" w:eastAsia="Consolas" w:cs="Consolas"/>
          <w:b w:val="0"/>
          <w:sz w:val="17"/>
          <w:szCs w:val="17"/>
        </w:rPr>
        <w:t xml:space="preserve">    "B006": {"title": "Fluent Python",                "author": "Luciano Ramalho",  "category": "Programming"},</w:t>
      </w:r>
    </w:p>
    <w:p>
      <w:pPr>
        <w:shd w:val="clear" w:color="auto" w:fill="F4F4F4"/>
      </w:pPr>
      <w:r>
        <w:rPr>
          <w:rFonts w:ascii="Consolas" w:hAnsi="Consolas" w:eastAsia="Consolas" w:cs="Consolas"/>
          <w:b w:val="0"/>
          <w:sz w:val="17"/>
          <w:szCs w:val="17"/>
        </w:rPr>
        <w:t xml:space="preserve">    "B007": {"title": "Clean Code",                   "author": "Robert C. Martin", "category": "Programming"},</w:t>
      </w:r>
    </w:p>
    <w:p>
      <w:pPr>
        <w:shd w:val="clear" w:color="auto" w:fill="F4F4F4"/>
      </w:pPr>
      <w:r>
        <w:rPr>
          <w:rFonts w:ascii="Consolas" w:hAnsi="Consolas" w:eastAsia="Consolas" w:cs="Consolas"/>
          <w:b w:val="0"/>
          <w:sz w:val="17"/>
          <w:szCs w:val="17"/>
        </w:rPr>
        <w:t xml:space="preserve">    "B008": {"title": "Introduction to Algorithms",   "author": "Thomas H. Cormen", "category": "Algorithms"},</w:t>
      </w:r>
    </w:p>
    <w:p>
      <w:pPr>
        <w:shd w:val="clear" w:color="auto" w:fill="F4F4F4"/>
      </w:pPr>
      <w:r>
        <w:rPr>
          <w:rFonts w:ascii="Consolas" w:hAnsi="Consolas" w:eastAsia="Consolas" w:cs="Consolas"/>
          <w:b w:val="0"/>
          <w:sz w:val="17"/>
          <w:szCs w:val="17"/>
        </w:rPr>
        <w:t xml:space="preserve">    "B009": {"title": "Data Science from Scratch",    "author": "Joel Grus",        "category": "Data Science"},</w:t>
      </w:r>
    </w:p>
    <w:p>
      <w:pPr>
        <w:shd w:val="clear" w:color="auto" w:fill="F4F4F4"/>
      </w:pPr>
      <w:r>
        <w:rPr>
          <w:rFonts w:ascii="Consolas" w:hAnsi="Consolas" w:eastAsia="Consolas" w:cs="Consolas"/>
          <w:b w:val="0"/>
          <w:sz w:val="17"/>
          <w:szCs w:val="17"/>
        </w:rPr>
        <w:t xml:space="preserve">    "B010": {"title": "Pattern Recognition and ML",   "author": "Christopher Bishop","category": "Machine Learning"},</w:t>
      </w:r>
    </w:p>
    <w:p>
      <w:pPr>
        <w:shd w:val="clear" w:color="auto" w:fill="F4F4F4"/>
      </w:pPr>
      <w:r>
        <w:rPr>
          <w:rFonts w:ascii="Consolas" w:hAnsi="Consolas" w:eastAsia="Consolas" w:cs="Consolas"/>
          <w:b w:val="0"/>
          <w:sz w:val="17"/>
          <w:szCs w:val="17"/>
        </w:rPr>
        <w:t xml:space="preserve">    "B011": {"title": "Deep Learning",                "author": "Ian Goodfellow",   "category": "Machine Learning"},</w:t>
      </w:r>
    </w:p>
    <w:p>
      <w:pPr>
        <w:shd w:val="clear" w:color="auto" w:fill="F4F4F4"/>
      </w:pPr>
      <w:r>
        <w:rPr>
          <w:rFonts w:ascii="Consolas" w:hAnsi="Consolas" w:eastAsia="Consolas" w:cs="Consolas"/>
          <w:b w:val="0"/>
          <w:sz w:val="17"/>
          <w:szCs w:val="17"/>
        </w:rPr>
        <w:t xml:space="preserve">    "B012": {"title": "MapReduce Design Patterns",    "author": "Donald Miner",     "category": "Big Data"},</w:t>
      </w:r>
    </w:p>
    <w:p>
      <w:pPr>
        <w:shd w:val="clear" w:color="auto" w:fill="F4F4F4"/>
      </w:pPr>
      <w:r>
        <w:rPr>
          <w:rFonts w:ascii="Consolas" w:hAnsi="Consolas" w:eastAsia="Consolas" w:cs="Consolas"/>
          <w:b w:val="0"/>
          <w:sz w:val="17"/>
          <w:szCs w:val="17"/>
        </w:rPr>
        <w:t>}</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def build_library():</w:t>
      </w:r>
    </w:p>
    <w:p>
      <w:pPr>
        <w:shd w:val="clear" w:color="auto" w:fill="F4F4F4"/>
      </w:pPr>
      <w:r>
        <w:rPr>
          <w:rFonts w:ascii="Consolas" w:hAnsi="Consolas" w:eastAsia="Consolas" w:cs="Consolas"/>
          <w:b w:val="0"/>
          <w:sz w:val="17"/>
          <w:szCs w:val="17"/>
        </w:rPr>
        <w:t xml:space="preserve">    """Load the sample books dictionary into the key-value database."""</w:t>
      </w:r>
    </w:p>
    <w:p>
      <w:pPr>
        <w:shd w:val="clear" w:color="auto" w:fill="F4F4F4"/>
      </w:pPr>
      <w:r>
        <w:rPr>
          <w:rFonts w:ascii="Consolas" w:hAnsi="Consolas" w:eastAsia="Consolas" w:cs="Consolas"/>
          <w:b w:val="0"/>
          <w:sz w:val="17"/>
          <w:szCs w:val="17"/>
        </w:rPr>
        <w:t xml:space="preserve">    db = KeyValueDB(name="library")</w:t>
      </w:r>
    </w:p>
    <w:p>
      <w:pPr>
        <w:shd w:val="clear" w:color="auto" w:fill="F4F4F4"/>
      </w:pPr>
      <w:r>
        <w:rPr>
          <w:rFonts w:ascii="Consolas" w:hAnsi="Consolas" w:eastAsia="Consolas" w:cs="Consolas"/>
          <w:b w:val="0"/>
          <w:sz w:val="17"/>
          <w:szCs w:val="17"/>
        </w:rPr>
        <w:t xml:space="preserve">    for book_id, info in BOOKS.items():</w:t>
      </w:r>
    </w:p>
    <w:p>
      <w:pPr>
        <w:shd w:val="clear" w:color="auto" w:fill="F4F4F4"/>
      </w:pPr>
      <w:r>
        <w:rPr>
          <w:rFonts w:ascii="Consolas" w:hAnsi="Consolas" w:eastAsia="Consolas" w:cs="Consolas"/>
          <w:b w:val="0"/>
          <w:sz w:val="17"/>
          <w:szCs w:val="17"/>
        </w:rPr>
        <w:t xml:space="preserve">        db.put(book_id, dict(info))       # PUT: key = Book ID, value = book info</w:t>
      </w:r>
    </w:p>
    <w:p>
      <w:pPr>
        <w:shd w:val="clear" w:color="auto" w:fill="F4F4F4"/>
        <w:spacing w:after="140"/>
      </w:pPr>
      <w:r>
        <w:rPr>
          <w:rFonts w:ascii="Consolas" w:hAnsi="Consolas" w:eastAsia="Consolas" w:cs="Consolas"/>
          <w:b w:val="0"/>
          <w:sz w:val="17"/>
          <w:szCs w:val="17"/>
        </w:rPr>
        <w:t xml:space="preserve">    return db</w:t>
      </w:r>
    </w:p>
    <w:p>
      <w:pPr>
        <w:pStyle w:val="Heading2"/>
        <w:bidi/>
        <w:spacing w:before="240" w:after="120"/>
      </w:pPr>
      <w:r>
        <w:rPr>
          <w:rtl/>
        </w:rPr>
        <w:t>4.3 دوال العرض المساعدة</w:t>
      </w:r>
    </w:p>
    <w:p>
      <w:pPr>
        <w:bidi/>
        <w:spacing w:after="120"/>
      </w:pPr>
      <w:r>
        <w:rPr>
          <w:rtl/>
        </w:rPr>
        <w:t>دوال بسيطة لتنسيق المخرجات في جداول مرتّبة داخل الطرفية.</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Helpers for printing tidy output</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banner(number, text):</w:t>
      </w:r>
    </w:p>
    <w:p>
      <w:pPr>
        <w:shd w:val="clear" w:color="auto" w:fill="F4F4F4"/>
      </w:pPr>
      <w:r>
        <w:rPr>
          <w:rFonts w:ascii="Consolas" w:hAnsi="Consolas" w:eastAsia="Consolas" w:cs="Consolas"/>
          <w:b w:val="0"/>
          <w:sz w:val="17"/>
          <w:szCs w:val="17"/>
        </w:rPr>
        <w:t xml:space="preserve">    print()</w:t>
      </w:r>
    </w:p>
    <w:p>
      <w:pPr>
        <w:shd w:val="clear" w:color="auto" w:fill="F4F4F4"/>
      </w:pPr>
      <w:r>
        <w:rPr>
          <w:rFonts w:ascii="Consolas" w:hAnsi="Consolas" w:eastAsia="Consolas" w:cs="Consolas"/>
          <w:b w:val="0"/>
          <w:sz w:val="17"/>
          <w:szCs w:val="17"/>
        </w:rPr>
        <w:t xml:space="preserve">    print("=" * 78)</w:t>
      </w:r>
    </w:p>
    <w:p>
      <w:pPr>
        <w:shd w:val="clear" w:color="auto" w:fill="F4F4F4"/>
      </w:pPr>
      <w:r>
        <w:rPr>
          <w:rFonts w:ascii="Consolas" w:hAnsi="Consolas" w:eastAsia="Consolas" w:cs="Consolas"/>
          <w:b w:val="0"/>
          <w:sz w:val="17"/>
          <w:szCs w:val="17"/>
        </w:rPr>
        <w:t xml:space="preserve">    print(f"  {number}. {text}")</w:t>
      </w:r>
    </w:p>
    <w:p>
      <w:pPr>
        <w:shd w:val="clear" w:color="auto" w:fill="F4F4F4"/>
      </w:pPr>
      <w:r>
        <w:rPr>
          <w:rFonts w:ascii="Consolas" w:hAnsi="Consolas" w:eastAsia="Consolas" w:cs="Consolas"/>
          <w:b w:val="0"/>
          <w:sz w:val="17"/>
          <w:szCs w:val="17"/>
        </w:rPr>
        <w:t xml:space="preserve">    print("=" * 78)</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def print_book_row(book_id, info):</w:t>
      </w:r>
    </w:p>
    <w:p>
      <w:pPr>
        <w:shd w:val="clear" w:color="auto" w:fill="F4F4F4"/>
      </w:pPr>
      <w:r>
        <w:rPr>
          <w:rFonts w:ascii="Consolas" w:hAnsi="Consolas" w:eastAsia="Consolas" w:cs="Consolas"/>
          <w:b w:val="0"/>
          <w:sz w:val="17"/>
          <w:szCs w:val="17"/>
        </w:rPr>
        <w:t xml:space="preserve">    print(f"  {book_id:&lt;6} {info['title']:&lt;34} {info['author']:&lt;22} {info['category']}")</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def print_table_header():</w:t>
      </w:r>
    </w:p>
    <w:p>
      <w:pPr>
        <w:shd w:val="clear" w:color="auto" w:fill="F4F4F4"/>
      </w:pPr>
      <w:r>
        <w:rPr>
          <w:rFonts w:ascii="Consolas" w:hAnsi="Consolas" w:eastAsia="Consolas" w:cs="Consolas"/>
          <w:b w:val="0"/>
          <w:sz w:val="17"/>
          <w:szCs w:val="17"/>
        </w:rPr>
        <w:t xml:space="preserve">    print(f"  {'ID':&lt;6} {'TITLE':&lt;34} {'AUTHOR':&lt;22} CATEGORY")</w:t>
      </w:r>
    </w:p>
    <w:p>
      <w:pPr>
        <w:shd w:val="clear" w:color="auto" w:fill="F4F4F4"/>
        <w:spacing w:after="140"/>
      </w:pPr>
      <w:r>
        <w:rPr>
          <w:rFonts w:ascii="Consolas" w:hAnsi="Consolas" w:eastAsia="Consolas" w:cs="Consolas"/>
          <w:b w:val="0"/>
          <w:sz w:val="17"/>
          <w:szCs w:val="17"/>
        </w:rPr>
        <w:t xml:space="preserve">    print("  " + "-" * 74)</w:t>
      </w:r>
    </w:p>
    <w:p>
      <w:pPr>
        <w:pStyle w:val="Heading2"/>
        <w:bidi/>
        <w:spacing w:before="240" w:after="120"/>
      </w:pPr>
      <w:r>
        <w:rPr>
          <w:rtl/>
        </w:rPr>
        <w:t>4.4 المتطلبات من 3 إلى 6 — العرض والجلب والتعديل</w:t>
      </w:r>
    </w:p>
    <w:p>
      <w:pPr>
        <w:bidi/>
        <w:spacing w:after="120"/>
      </w:pPr>
      <w:r>
        <w:rPr>
          <w:rtl/>
        </w:rPr>
        <w:t>عرض كل السجلات، جلب كتاب بمفتاحه، تعديل تصنيف كتاب موجود، ثم عرض السجل بعد التعديل.</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3. Display all the stored records</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display_all_records(db):</w:t>
      </w:r>
    </w:p>
    <w:p>
      <w:pPr>
        <w:shd w:val="clear" w:color="auto" w:fill="F4F4F4"/>
      </w:pPr>
      <w:r>
        <w:rPr>
          <w:rFonts w:ascii="Consolas" w:hAnsi="Consolas" w:eastAsia="Consolas" w:cs="Consolas"/>
          <w:b w:val="0"/>
          <w:sz w:val="17"/>
          <w:szCs w:val="17"/>
        </w:rPr>
        <w:t xml:space="preserve">    banner(3, "DISPLAY ALL STORED RECORDS")</w:t>
      </w:r>
    </w:p>
    <w:p>
      <w:pPr>
        <w:shd w:val="clear" w:color="auto" w:fill="F4F4F4"/>
      </w:pPr>
      <w:r>
        <w:rPr>
          <w:rFonts w:ascii="Consolas" w:hAnsi="Consolas" w:eastAsia="Consolas" w:cs="Consolas"/>
          <w:b w:val="0"/>
          <w:sz w:val="17"/>
          <w:szCs w:val="17"/>
        </w:rPr>
        <w:t xml:space="preserve">    print_table_header()</w:t>
      </w:r>
    </w:p>
    <w:p>
      <w:pPr>
        <w:shd w:val="clear" w:color="auto" w:fill="F4F4F4"/>
      </w:pPr>
      <w:r>
        <w:rPr>
          <w:rFonts w:ascii="Consolas" w:hAnsi="Consolas" w:eastAsia="Consolas" w:cs="Consolas"/>
          <w:b w:val="0"/>
          <w:sz w:val="17"/>
          <w:szCs w:val="17"/>
        </w:rPr>
        <w:t xml:space="preserve">    for book_id, info in db.items():</w:t>
      </w:r>
    </w:p>
    <w:p>
      <w:pPr>
        <w:shd w:val="clear" w:color="auto" w:fill="F4F4F4"/>
      </w:pPr>
      <w:r>
        <w:rPr>
          <w:rFonts w:ascii="Consolas" w:hAnsi="Consolas" w:eastAsia="Consolas" w:cs="Consolas"/>
          <w:b w:val="0"/>
          <w:sz w:val="17"/>
          <w:szCs w:val="17"/>
        </w:rPr>
        <w:t xml:space="preserve">        print_book_row(book_id, info)</w:t>
      </w:r>
    </w:p>
    <w:p>
      <w:pPr>
        <w:shd w:val="clear" w:color="auto" w:fill="F4F4F4"/>
      </w:pPr>
      <w:r>
        <w:rPr>
          <w:rFonts w:ascii="Consolas" w:hAnsi="Consolas" w:eastAsia="Consolas" w:cs="Consolas"/>
          <w:b w:val="0"/>
          <w:sz w:val="17"/>
          <w:szCs w:val="17"/>
        </w:rPr>
        <w:t xml:space="preserve">    print("  " + "-" * 74)</w:t>
      </w:r>
    </w:p>
    <w:p>
      <w:pPr>
        <w:shd w:val="clear" w:color="auto" w:fill="F4F4F4"/>
      </w:pPr>
      <w:r>
        <w:rPr>
          <w:rFonts w:ascii="Consolas" w:hAnsi="Consolas" w:eastAsia="Consolas" w:cs="Consolas"/>
          <w:b w:val="0"/>
          <w:sz w:val="17"/>
          <w:szCs w:val="17"/>
        </w:rPr>
        <w:t xml:space="preserve">    print(f"  {db.count()} records stored in the '{db.name}' key-value database.")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4. Retrieve a book using its Book ID   (GET by key)</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retrieve_book(db, book_id):</w:t>
      </w:r>
    </w:p>
    <w:p>
      <w:pPr>
        <w:shd w:val="clear" w:color="auto" w:fill="F4F4F4"/>
      </w:pPr>
      <w:r>
        <w:rPr>
          <w:rFonts w:ascii="Consolas" w:hAnsi="Consolas" w:eastAsia="Consolas" w:cs="Consolas"/>
          <w:b w:val="0"/>
          <w:sz w:val="17"/>
          <w:szCs w:val="17"/>
        </w:rPr>
        <w:t xml:space="preserve">    banner(4, f"RETRIEVE A BOOK USING ITS BOOK ID  -&gt;  GET('{book_id}')")</w:t>
      </w:r>
    </w:p>
    <w:p>
      <w:pPr>
        <w:shd w:val="clear" w:color="auto" w:fill="F4F4F4"/>
      </w:pPr>
      <w:r>
        <w:rPr>
          <w:rFonts w:ascii="Consolas" w:hAnsi="Consolas" w:eastAsia="Consolas" w:cs="Consolas"/>
          <w:b w:val="0"/>
          <w:sz w:val="17"/>
          <w:szCs w:val="17"/>
        </w:rPr>
        <w:t xml:space="preserve">    book = db.get(book_id)</w:t>
      </w:r>
    </w:p>
    <w:p>
      <w:pPr>
        <w:shd w:val="clear" w:color="auto" w:fill="F4F4F4"/>
      </w:pPr>
      <w:r>
        <w:rPr>
          <w:rFonts w:ascii="Consolas" w:hAnsi="Consolas" w:eastAsia="Consolas" w:cs="Consolas"/>
          <w:b w:val="0"/>
          <w:sz w:val="17"/>
          <w:szCs w:val="17"/>
        </w:rPr>
        <w:t xml:space="preserve">    if book is None:</w:t>
      </w:r>
    </w:p>
    <w:p>
      <w:pPr>
        <w:shd w:val="clear" w:color="auto" w:fill="F4F4F4"/>
      </w:pPr>
      <w:r>
        <w:rPr>
          <w:rFonts w:ascii="Consolas" w:hAnsi="Consolas" w:eastAsia="Consolas" w:cs="Consolas"/>
          <w:b w:val="0"/>
          <w:sz w:val="17"/>
          <w:szCs w:val="17"/>
        </w:rPr>
        <w:t xml:space="preserve">        print(f"  No book found with ID '{book_id}'.")</w:t>
      </w:r>
    </w:p>
    <w:p>
      <w:pPr>
        <w:shd w:val="clear" w:color="auto" w:fill="F4F4F4"/>
      </w:pPr>
      <w:r>
        <w:rPr>
          <w:rFonts w:ascii="Consolas" w:hAnsi="Consolas" w:eastAsia="Consolas" w:cs="Consolas"/>
          <w:b w:val="0"/>
          <w:sz w:val="17"/>
          <w:szCs w:val="17"/>
        </w:rPr>
        <w:t xml:space="preserve">        return None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print(f"  Key   : {book_id}")</w:t>
      </w:r>
    </w:p>
    <w:p>
      <w:pPr>
        <w:shd w:val="clear" w:color="auto" w:fill="F4F4F4"/>
      </w:pPr>
      <w:r>
        <w:rPr>
          <w:rFonts w:ascii="Consolas" w:hAnsi="Consolas" w:eastAsia="Consolas" w:cs="Consolas"/>
          <w:b w:val="0"/>
          <w:sz w:val="17"/>
          <w:szCs w:val="17"/>
        </w:rPr>
        <w:t xml:space="preserve">    print(f"  Value : {book}")</w:t>
      </w:r>
    </w:p>
    <w:p>
      <w:pPr>
        <w:shd w:val="clear" w:color="auto" w:fill="F4F4F4"/>
      </w:pPr>
      <w:r>
        <w:rPr>
          <w:rFonts w:ascii="Consolas" w:hAnsi="Consolas" w:eastAsia="Consolas" w:cs="Consolas"/>
          <w:b w:val="0"/>
          <w:sz w:val="17"/>
          <w:szCs w:val="17"/>
        </w:rPr>
        <w:t xml:space="preserve">    print()</w:t>
      </w:r>
    </w:p>
    <w:p>
      <w:pPr>
        <w:shd w:val="clear" w:color="auto" w:fill="F4F4F4"/>
      </w:pPr>
      <w:r>
        <w:rPr>
          <w:rFonts w:ascii="Consolas" w:hAnsi="Consolas" w:eastAsia="Consolas" w:cs="Consolas"/>
          <w:b w:val="0"/>
          <w:sz w:val="17"/>
          <w:szCs w:val="17"/>
        </w:rPr>
        <w:t xml:space="preserve">    print(f"    Title    : {book['title']}")</w:t>
      </w:r>
    </w:p>
    <w:p>
      <w:pPr>
        <w:shd w:val="clear" w:color="auto" w:fill="F4F4F4"/>
      </w:pPr>
      <w:r>
        <w:rPr>
          <w:rFonts w:ascii="Consolas" w:hAnsi="Consolas" w:eastAsia="Consolas" w:cs="Consolas"/>
          <w:b w:val="0"/>
          <w:sz w:val="17"/>
          <w:szCs w:val="17"/>
        </w:rPr>
        <w:t xml:space="preserve">    print(f"    Author   : {book['author']}")</w:t>
      </w:r>
    </w:p>
    <w:p>
      <w:pPr>
        <w:shd w:val="clear" w:color="auto" w:fill="F4F4F4"/>
      </w:pPr>
      <w:r>
        <w:rPr>
          <w:rFonts w:ascii="Consolas" w:hAnsi="Consolas" w:eastAsia="Consolas" w:cs="Consolas"/>
          <w:b w:val="0"/>
          <w:sz w:val="17"/>
          <w:szCs w:val="17"/>
        </w:rPr>
        <w:t xml:space="preserve">    print(f"    Category : {book['category']}")</w:t>
      </w:r>
    </w:p>
    <w:p>
      <w:pPr>
        <w:shd w:val="clear" w:color="auto" w:fill="F4F4F4"/>
      </w:pPr>
      <w:r>
        <w:rPr>
          <w:rFonts w:ascii="Consolas" w:hAnsi="Consolas" w:eastAsia="Consolas" w:cs="Consolas"/>
          <w:b w:val="0"/>
          <w:sz w:val="17"/>
          <w:szCs w:val="17"/>
        </w:rPr>
        <w:t xml:space="preserve">    return book</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5. Update the category of an existing book</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update_category(db, book_id, new_category):</w:t>
      </w:r>
    </w:p>
    <w:p>
      <w:pPr>
        <w:shd w:val="clear" w:color="auto" w:fill="F4F4F4"/>
      </w:pPr>
      <w:r>
        <w:rPr>
          <w:rFonts w:ascii="Consolas" w:hAnsi="Consolas" w:eastAsia="Consolas" w:cs="Consolas"/>
          <w:b w:val="0"/>
          <w:sz w:val="17"/>
          <w:szCs w:val="17"/>
        </w:rPr>
        <w:t xml:space="preserve">    banner(5, f"UPDATE THE CATEGORY OF AN EXISTING BOOK  -&gt;  '{book_id}'")</w:t>
      </w:r>
    </w:p>
    <w:p>
      <w:pPr>
        <w:shd w:val="clear" w:color="auto" w:fill="F4F4F4"/>
      </w:pPr>
      <w:r>
        <w:rPr>
          <w:rFonts w:ascii="Consolas" w:hAnsi="Consolas" w:eastAsia="Consolas" w:cs="Consolas"/>
          <w:b w:val="0"/>
          <w:sz w:val="17"/>
          <w:szCs w:val="17"/>
        </w:rPr>
        <w:t xml:space="preserve">    old = db.get(book_id)</w:t>
      </w:r>
    </w:p>
    <w:p>
      <w:pPr>
        <w:shd w:val="clear" w:color="auto" w:fill="F4F4F4"/>
      </w:pPr>
      <w:r>
        <w:rPr>
          <w:rFonts w:ascii="Consolas" w:hAnsi="Consolas" w:eastAsia="Consolas" w:cs="Consolas"/>
          <w:b w:val="0"/>
          <w:sz w:val="17"/>
          <w:szCs w:val="17"/>
        </w:rPr>
        <w:t xml:space="preserve">    if old is None:</w:t>
      </w:r>
    </w:p>
    <w:p>
      <w:pPr>
        <w:shd w:val="clear" w:color="auto" w:fill="F4F4F4"/>
      </w:pPr>
      <w:r>
        <w:rPr>
          <w:rFonts w:ascii="Consolas" w:hAnsi="Consolas" w:eastAsia="Consolas" w:cs="Consolas"/>
          <w:b w:val="0"/>
          <w:sz w:val="17"/>
          <w:szCs w:val="17"/>
        </w:rPr>
        <w:t xml:space="preserve">        print(f"  No book found with ID '{book_id}' — nothing to update.")</w:t>
      </w:r>
    </w:p>
    <w:p>
      <w:pPr>
        <w:shd w:val="clear" w:color="auto" w:fill="F4F4F4"/>
      </w:pPr>
      <w:r>
        <w:rPr>
          <w:rFonts w:ascii="Consolas" w:hAnsi="Consolas" w:eastAsia="Consolas" w:cs="Consolas"/>
          <w:b w:val="0"/>
          <w:sz w:val="17"/>
          <w:szCs w:val="17"/>
        </w:rPr>
        <w:t xml:space="preserve">        return False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old_category = old["category"]</w:t>
      </w:r>
    </w:p>
    <w:p>
      <w:pPr>
        <w:shd w:val="clear" w:color="auto" w:fill="F4F4F4"/>
      </w:pPr>
      <w:r>
        <w:rPr>
          <w:rFonts w:ascii="Consolas" w:hAnsi="Consolas" w:eastAsia="Consolas" w:cs="Consolas"/>
          <w:b w:val="0"/>
          <w:sz w:val="17"/>
          <w:szCs w:val="17"/>
        </w:rPr>
        <w:t xml:space="preserve">    db.update_field(book_id, "category", new_category)</w:t>
      </w:r>
    </w:p>
    <w:p>
      <w:pPr>
        <w:shd w:val="clear" w:color="auto" w:fill="F4F4F4"/>
      </w:pPr>
      <w:r>
        <w:rPr>
          <w:rFonts w:ascii="Consolas" w:hAnsi="Consolas" w:eastAsia="Consolas" w:cs="Consolas"/>
          <w:b w:val="0"/>
          <w:sz w:val="17"/>
          <w:szCs w:val="17"/>
        </w:rPr>
        <w:t xml:space="preserve">    print(f"  Book    : {old['title']}")</w:t>
      </w:r>
    </w:p>
    <w:p>
      <w:pPr>
        <w:shd w:val="clear" w:color="auto" w:fill="F4F4F4"/>
      </w:pPr>
      <w:r>
        <w:rPr>
          <w:rFonts w:ascii="Consolas" w:hAnsi="Consolas" w:eastAsia="Consolas" w:cs="Consolas"/>
          <w:b w:val="0"/>
          <w:sz w:val="17"/>
          <w:szCs w:val="17"/>
        </w:rPr>
        <w:t xml:space="preserve">    print(f"  Category: '{old_category}'  -&gt;  '{new_category}'")</w:t>
      </w:r>
    </w:p>
    <w:p>
      <w:pPr>
        <w:shd w:val="clear" w:color="auto" w:fill="F4F4F4"/>
      </w:pPr>
      <w:r>
        <w:rPr>
          <w:rFonts w:ascii="Consolas" w:hAnsi="Consolas" w:eastAsia="Consolas" w:cs="Consolas"/>
          <w:b w:val="0"/>
          <w:sz w:val="17"/>
          <w:szCs w:val="17"/>
        </w:rPr>
        <w:t xml:space="preserve">    print("  Update applied successfully.")</w:t>
      </w:r>
    </w:p>
    <w:p>
      <w:pPr>
        <w:shd w:val="clear" w:color="auto" w:fill="F4F4F4"/>
      </w:pPr>
      <w:r>
        <w:rPr>
          <w:rFonts w:ascii="Consolas" w:hAnsi="Consolas" w:eastAsia="Consolas" w:cs="Consolas"/>
          <w:b w:val="0"/>
          <w:sz w:val="17"/>
          <w:szCs w:val="17"/>
        </w:rPr>
        <w:t xml:space="preserve">    return True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6. Display the updated record</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display_updated_record(db, book_id):</w:t>
      </w:r>
    </w:p>
    <w:p>
      <w:pPr>
        <w:shd w:val="clear" w:color="auto" w:fill="F4F4F4"/>
      </w:pPr>
      <w:r>
        <w:rPr>
          <w:rFonts w:ascii="Consolas" w:hAnsi="Consolas" w:eastAsia="Consolas" w:cs="Consolas"/>
          <w:b w:val="0"/>
          <w:sz w:val="17"/>
          <w:szCs w:val="17"/>
        </w:rPr>
        <w:t xml:space="preserve">    banner(6, f"DISPLAY THE UPDATED RECORD  -&gt;  '{book_id}'")</w:t>
      </w:r>
    </w:p>
    <w:p>
      <w:pPr>
        <w:shd w:val="clear" w:color="auto" w:fill="F4F4F4"/>
      </w:pPr>
      <w:r>
        <w:rPr>
          <w:rFonts w:ascii="Consolas" w:hAnsi="Consolas" w:eastAsia="Consolas" w:cs="Consolas"/>
          <w:b w:val="0"/>
          <w:sz w:val="17"/>
          <w:szCs w:val="17"/>
        </w:rPr>
        <w:t xml:space="preserve">    book = db.get(book_id)</w:t>
      </w:r>
    </w:p>
    <w:p>
      <w:pPr>
        <w:shd w:val="clear" w:color="auto" w:fill="F4F4F4"/>
      </w:pPr>
      <w:r>
        <w:rPr>
          <w:rFonts w:ascii="Consolas" w:hAnsi="Consolas" w:eastAsia="Consolas" w:cs="Consolas"/>
          <w:b w:val="0"/>
          <w:sz w:val="17"/>
          <w:szCs w:val="17"/>
        </w:rPr>
        <w:t xml:space="preserve">    print_table_header()</w:t>
      </w:r>
    </w:p>
    <w:p>
      <w:pPr>
        <w:shd w:val="clear" w:color="auto" w:fill="F4F4F4"/>
        <w:spacing w:after="140"/>
      </w:pPr>
      <w:r>
        <w:rPr>
          <w:rFonts w:ascii="Consolas" w:hAnsi="Consolas" w:eastAsia="Consolas" w:cs="Consolas"/>
          <w:b w:val="0"/>
          <w:sz w:val="17"/>
          <w:szCs w:val="17"/>
        </w:rPr>
        <w:t xml:space="preserve">    print_book_row(book_id, book)</w:t>
      </w:r>
    </w:p>
    <w:p>
      <w:pPr>
        <w:pStyle w:val="Heading2"/>
        <w:bidi/>
        <w:spacing w:before="240" w:after="120"/>
      </w:pPr>
      <w:r>
        <w:rPr>
          <w:rtl/>
        </w:rPr>
        <w:t>4.5 المتطلبات من 7 إلى 10 — الإحصائيات</w:t>
      </w:r>
    </w:p>
    <w:p>
      <w:pPr>
        <w:bidi/>
        <w:spacing w:after="120"/>
      </w:pPr>
      <w:r>
        <w:rPr>
          <w:rtl/>
        </w:rPr>
        <w:t>عدّ إجمالي الكتب، عدّ الكتب لكل تصنيف، عرض التصنيفات المتاحة، وعرض التصنيف الأكثر تكراراً.</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7. Count total books</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count_total_books(db):</w:t>
      </w:r>
    </w:p>
    <w:p>
      <w:pPr>
        <w:shd w:val="clear" w:color="auto" w:fill="F4F4F4"/>
      </w:pPr>
      <w:r>
        <w:rPr>
          <w:rFonts w:ascii="Consolas" w:hAnsi="Consolas" w:eastAsia="Consolas" w:cs="Consolas"/>
          <w:b w:val="0"/>
          <w:sz w:val="17"/>
          <w:szCs w:val="17"/>
        </w:rPr>
        <w:t xml:space="preserve">    banner(7, "COUNT TOTAL BOOKS")</w:t>
      </w:r>
    </w:p>
    <w:p>
      <w:pPr>
        <w:shd w:val="clear" w:color="auto" w:fill="F4F4F4"/>
      </w:pPr>
      <w:r>
        <w:rPr>
          <w:rFonts w:ascii="Consolas" w:hAnsi="Consolas" w:eastAsia="Consolas" w:cs="Consolas"/>
          <w:b w:val="0"/>
          <w:sz w:val="17"/>
          <w:szCs w:val="17"/>
        </w:rPr>
        <w:t xml:space="preserve">    print(f"  Total books in the library database: {db.count()}")</w:t>
      </w:r>
    </w:p>
    <w:p>
      <w:pPr>
        <w:shd w:val="clear" w:color="auto" w:fill="F4F4F4"/>
      </w:pPr>
      <w:r>
        <w:rPr>
          <w:rFonts w:ascii="Consolas" w:hAnsi="Consolas" w:eastAsia="Consolas" w:cs="Consolas"/>
          <w:b w:val="0"/>
          <w:sz w:val="17"/>
          <w:szCs w:val="17"/>
        </w:rPr>
        <w:t xml:space="preserve">    return db.count()</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8. Count books per category</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count_books_per_category(db):</w:t>
      </w:r>
    </w:p>
    <w:p>
      <w:pPr>
        <w:shd w:val="clear" w:color="auto" w:fill="F4F4F4"/>
      </w:pPr>
      <w:r>
        <w:rPr>
          <w:rFonts w:ascii="Consolas" w:hAnsi="Consolas" w:eastAsia="Consolas" w:cs="Consolas"/>
          <w:b w:val="0"/>
          <w:sz w:val="17"/>
          <w:szCs w:val="17"/>
        </w:rPr>
        <w:t xml:space="preserve">    banner(8, "COUNT BOOKS PER CATEGORY")</w:t>
      </w:r>
    </w:p>
    <w:p>
      <w:pPr>
        <w:shd w:val="clear" w:color="auto" w:fill="F4F4F4"/>
      </w:pPr>
      <w:r>
        <w:rPr>
          <w:rFonts w:ascii="Consolas" w:hAnsi="Consolas" w:eastAsia="Consolas" w:cs="Consolas"/>
          <w:b w:val="0"/>
          <w:sz w:val="17"/>
          <w:szCs w:val="17"/>
        </w:rPr>
        <w:t xml:space="preserve">    counts = Counter(info["category"] for _, info in db.items())</w:t>
      </w:r>
    </w:p>
    <w:p>
      <w:pPr>
        <w:shd w:val="clear" w:color="auto" w:fill="F4F4F4"/>
      </w:pPr>
      <w:r>
        <w:rPr>
          <w:rFonts w:ascii="Consolas" w:hAnsi="Consolas" w:eastAsia="Consolas" w:cs="Consolas"/>
          <w:b w:val="0"/>
          <w:sz w:val="17"/>
          <w:szCs w:val="17"/>
        </w:rPr>
        <w:t xml:space="preserve">    print(f"  {'CATEGORY':&lt;22} COUNT")</w:t>
      </w:r>
    </w:p>
    <w:p>
      <w:pPr>
        <w:shd w:val="clear" w:color="auto" w:fill="F4F4F4"/>
      </w:pPr>
      <w:r>
        <w:rPr>
          <w:rFonts w:ascii="Consolas" w:hAnsi="Consolas" w:eastAsia="Consolas" w:cs="Consolas"/>
          <w:b w:val="0"/>
          <w:sz w:val="17"/>
          <w:szCs w:val="17"/>
        </w:rPr>
        <w:t xml:space="preserve">    print("  " + "-" * 34)</w:t>
      </w:r>
    </w:p>
    <w:p>
      <w:pPr>
        <w:shd w:val="clear" w:color="auto" w:fill="F4F4F4"/>
      </w:pPr>
      <w:r>
        <w:rPr>
          <w:rFonts w:ascii="Consolas" w:hAnsi="Consolas" w:eastAsia="Consolas" w:cs="Consolas"/>
          <w:b w:val="0"/>
          <w:sz w:val="17"/>
          <w:szCs w:val="17"/>
        </w:rPr>
        <w:t xml:space="preserve">    for category, count in sorted(counts.items(), key=lambda kv: (-kv[1], kv[0])):</w:t>
      </w:r>
    </w:p>
    <w:p>
      <w:pPr>
        <w:shd w:val="clear" w:color="auto" w:fill="F4F4F4"/>
      </w:pPr>
      <w:r>
        <w:rPr>
          <w:rFonts w:ascii="Consolas" w:hAnsi="Consolas" w:eastAsia="Consolas" w:cs="Consolas"/>
          <w:b w:val="0"/>
          <w:sz w:val="17"/>
          <w:szCs w:val="17"/>
        </w:rPr>
        <w:t xml:space="preserve">        bar = "#" * count</w:t>
      </w:r>
    </w:p>
    <w:p>
      <w:pPr>
        <w:shd w:val="clear" w:color="auto" w:fill="F4F4F4"/>
      </w:pPr>
      <w:r>
        <w:rPr>
          <w:rFonts w:ascii="Consolas" w:hAnsi="Consolas" w:eastAsia="Consolas" w:cs="Consolas"/>
          <w:b w:val="0"/>
          <w:sz w:val="17"/>
          <w:szCs w:val="17"/>
        </w:rPr>
        <w:t xml:space="preserve">        print(f"  {category:&lt;22} {count:&lt;5} {bar}")</w:t>
      </w:r>
    </w:p>
    <w:p>
      <w:pPr>
        <w:shd w:val="clear" w:color="auto" w:fill="F4F4F4"/>
      </w:pPr>
      <w:r>
        <w:rPr>
          <w:rFonts w:ascii="Consolas" w:hAnsi="Consolas" w:eastAsia="Consolas" w:cs="Consolas"/>
          <w:b w:val="0"/>
          <w:sz w:val="17"/>
          <w:szCs w:val="17"/>
        </w:rPr>
        <w:t xml:space="preserve">    return counts</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9. Display the available categories</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display_categories(db):</w:t>
      </w:r>
    </w:p>
    <w:p>
      <w:pPr>
        <w:shd w:val="clear" w:color="auto" w:fill="F4F4F4"/>
      </w:pPr>
      <w:r>
        <w:rPr>
          <w:rFonts w:ascii="Consolas" w:hAnsi="Consolas" w:eastAsia="Consolas" w:cs="Consolas"/>
          <w:b w:val="0"/>
          <w:sz w:val="17"/>
          <w:szCs w:val="17"/>
        </w:rPr>
        <w:t xml:space="preserve">    banner(9, "DISPLAY AVAILABLE CATEGORIES")</w:t>
      </w:r>
    </w:p>
    <w:p>
      <w:pPr>
        <w:shd w:val="clear" w:color="auto" w:fill="F4F4F4"/>
      </w:pPr>
      <w:r>
        <w:rPr>
          <w:rFonts w:ascii="Consolas" w:hAnsi="Consolas" w:eastAsia="Consolas" w:cs="Consolas"/>
          <w:b w:val="0"/>
          <w:sz w:val="17"/>
          <w:szCs w:val="17"/>
        </w:rPr>
        <w:t xml:space="preserve">    categories = sorted({info["category"] for _, info in db.items()})</w:t>
      </w:r>
    </w:p>
    <w:p>
      <w:pPr>
        <w:shd w:val="clear" w:color="auto" w:fill="F4F4F4"/>
      </w:pPr>
      <w:r>
        <w:rPr>
          <w:rFonts w:ascii="Consolas" w:hAnsi="Consolas" w:eastAsia="Consolas" w:cs="Consolas"/>
          <w:b w:val="0"/>
          <w:sz w:val="17"/>
          <w:szCs w:val="17"/>
        </w:rPr>
        <w:t xml:space="preserve">    print(f"  {len(categories)} distinct categories:")</w:t>
      </w:r>
    </w:p>
    <w:p>
      <w:pPr>
        <w:shd w:val="clear" w:color="auto" w:fill="F4F4F4"/>
      </w:pPr>
      <w:r>
        <w:rPr>
          <w:rFonts w:ascii="Consolas" w:hAnsi="Consolas" w:eastAsia="Consolas" w:cs="Consolas"/>
          <w:b w:val="0"/>
          <w:sz w:val="17"/>
          <w:szCs w:val="17"/>
        </w:rPr>
        <w:t xml:space="preserve">    for i, category in enumerate(categories, start=1):</w:t>
      </w:r>
    </w:p>
    <w:p>
      <w:pPr>
        <w:shd w:val="clear" w:color="auto" w:fill="F4F4F4"/>
      </w:pPr>
      <w:r>
        <w:rPr>
          <w:rFonts w:ascii="Consolas" w:hAnsi="Consolas" w:eastAsia="Consolas" w:cs="Consolas"/>
          <w:b w:val="0"/>
          <w:sz w:val="17"/>
          <w:szCs w:val="17"/>
        </w:rPr>
        <w:t xml:space="preserve">        print(f"    {i}. {category}")</w:t>
      </w:r>
    </w:p>
    <w:p>
      <w:pPr>
        <w:shd w:val="clear" w:color="auto" w:fill="F4F4F4"/>
      </w:pPr>
      <w:r>
        <w:rPr>
          <w:rFonts w:ascii="Consolas" w:hAnsi="Consolas" w:eastAsia="Consolas" w:cs="Consolas"/>
          <w:b w:val="0"/>
          <w:sz w:val="17"/>
          <w:szCs w:val="17"/>
        </w:rPr>
        <w:t xml:space="preserve">    return categories</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10. Display the most common category</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display_most_common_category(db):</w:t>
      </w:r>
    </w:p>
    <w:p>
      <w:pPr>
        <w:shd w:val="clear" w:color="auto" w:fill="F4F4F4"/>
      </w:pPr>
      <w:r>
        <w:rPr>
          <w:rFonts w:ascii="Consolas" w:hAnsi="Consolas" w:eastAsia="Consolas" w:cs="Consolas"/>
          <w:b w:val="0"/>
          <w:sz w:val="17"/>
          <w:szCs w:val="17"/>
        </w:rPr>
        <w:t xml:space="preserve">    banner(10, "DISPLAY THE MOST COMMON CATEGORY")</w:t>
      </w:r>
    </w:p>
    <w:p>
      <w:pPr>
        <w:shd w:val="clear" w:color="auto" w:fill="F4F4F4"/>
      </w:pPr>
      <w:r>
        <w:rPr>
          <w:rFonts w:ascii="Consolas" w:hAnsi="Consolas" w:eastAsia="Consolas" w:cs="Consolas"/>
          <w:b w:val="0"/>
          <w:sz w:val="17"/>
          <w:szCs w:val="17"/>
        </w:rPr>
        <w:t xml:space="preserve">    counts = Counter(info["category"] for _, info in db.items())</w:t>
      </w:r>
    </w:p>
    <w:p>
      <w:pPr>
        <w:shd w:val="clear" w:color="auto" w:fill="F4F4F4"/>
      </w:pPr>
      <w:r>
        <w:rPr>
          <w:rFonts w:ascii="Consolas" w:hAnsi="Consolas" w:eastAsia="Consolas" w:cs="Consolas"/>
          <w:b w:val="0"/>
          <w:sz w:val="17"/>
          <w:szCs w:val="17"/>
        </w:rPr>
        <w:t xml:space="preserve">    if not counts:</w:t>
      </w:r>
    </w:p>
    <w:p>
      <w:pPr>
        <w:shd w:val="clear" w:color="auto" w:fill="F4F4F4"/>
      </w:pPr>
      <w:r>
        <w:rPr>
          <w:rFonts w:ascii="Consolas" w:hAnsi="Consolas" w:eastAsia="Consolas" w:cs="Consolas"/>
          <w:b w:val="0"/>
          <w:sz w:val="17"/>
          <w:szCs w:val="17"/>
        </w:rPr>
        <w:t xml:space="preserve">        print("  The database is empty.")</w:t>
      </w:r>
    </w:p>
    <w:p>
      <w:pPr>
        <w:shd w:val="clear" w:color="auto" w:fill="F4F4F4"/>
      </w:pPr>
      <w:r>
        <w:rPr>
          <w:rFonts w:ascii="Consolas" w:hAnsi="Consolas" w:eastAsia="Consolas" w:cs="Consolas"/>
          <w:b w:val="0"/>
          <w:sz w:val="17"/>
          <w:szCs w:val="17"/>
        </w:rPr>
        <w:t xml:space="preserve">        return None</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category, count = counts.most_common(1)[0]</w:t>
      </w:r>
    </w:p>
    <w:p>
      <w:pPr>
        <w:shd w:val="clear" w:color="auto" w:fill="F4F4F4"/>
      </w:pPr>
      <w:r>
        <w:rPr>
          <w:rFonts w:ascii="Consolas" w:hAnsi="Consolas" w:eastAsia="Consolas" w:cs="Consolas"/>
          <w:b w:val="0"/>
          <w:sz w:val="17"/>
          <w:szCs w:val="17"/>
        </w:rPr>
        <w:t xml:space="preserve">    print(f"  Most common category: '{category}'  ({count} books)")</w:t>
      </w:r>
    </w:p>
    <w:p>
      <w:pPr>
        <w:shd w:val="clear" w:color="auto" w:fill="F4F4F4"/>
      </w:pPr>
      <w:r>
        <w:rPr>
          <w:rFonts w:ascii="Consolas" w:hAnsi="Consolas" w:eastAsia="Consolas" w:cs="Consolas"/>
          <w:b w:val="0"/>
          <w:sz w:val="17"/>
          <w:szCs w:val="17"/>
        </w:rPr>
        <w:t xml:space="preserve">    print()</w:t>
      </w:r>
    </w:p>
    <w:p>
      <w:pPr>
        <w:shd w:val="clear" w:color="auto" w:fill="F4F4F4"/>
      </w:pPr>
      <w:r>
        <w:rPr>
          <w:rFonts w:ascii="Consolas" w:hAnsi="Consolas" w:eastAsia="Consolas" w:cs="Consolas"/>
          <w:b w:val="0"/>
          <w:sz w:val="17"/>
          <w:szCs w:val="17"/>
        </w:rPr>
        <w:t xml:space="preserve">    print("  Books in this category:")</w:t>
      </w:r>
    </w:p>
    <w:p>
      <w:pPr>
        <w:shd w:val="clear" w:color="auto" w:fill="F4F4F4"/>
      </w:pPr>
      <w:r>
        <w:rPr>
          <w:rFonts w:ascii="Consolas" w:hAnsi="Consolas" w:eastAsia="Consolas" w:cs="Consolas"/>
          <w:b w:val="0"/>
          <w:sz w:val="17"/>
          <w:szCs w:val="17"/>
        </w:rPr>
        <w:t xml:space="preserve">    for book_id, info in db.items():</w:t>
      </w:r>
    </w:p>
    <w:p>
      <w:pPr>
        <w:shd w:val="clear" w:color="auto" w:fill="F4F4F4"/>
      </w:pPr>
      <w:r>
        <w:rPr>
          <w:rFonts w:ascii="Consolas" w:hAnsi="Consolas" w:eastAsia="Consolas" w:cs="Consolas"/>
          <w:b w:val="0"/>
          <w:sz w:val="17"/>
          <w:szCs w:val="17"/>
        </w:rPr>
        <w:t xml:space="preserve">        if info["category"] == category:</w:t>
      </w:r>
    </w:p>
    <w:p>
      <w:pPr>
        <w:shd w:val="clear" w:color="auto" w:fill="F4F4F4"/>
      </w:pPr>
      <w:r>
        <w:rPr>
          <w:rFonts w:ascii="Consolas" w:hAnsi="Consolas" w:eastAsia="Consolas" w:cs="Consolas"/>
          <w:b w:val="0"/>
          <w:sz w:val="17"/>
          <w:szCs w:val="17"/>
        </w:rPr>
        <w:t xml:space="preserve">            print(f"    - {book_id}  {info['title']}")</w:t>
      </w:r>
    </w:p>
    <w:p>
      <w:pPr>
        <w:shd w:val="clear" w:color="auto" w:fill="F4F4F4"/>
        <w:spacing w:after="140"/>
      </w:pPr>
      <w:r>
        <w:rPr>
          <w:rFonts w:ascii="Consolas" w:hAnsi="Consolas" w:eastAsia="Consolas" w:cs="Consolas"/>
          <w:b w:val="0"/>
          <w:sz w:val="17"/>
          <w:szCs w:val="17"/>
        </w:rPr>
        <w:t xml:space="preserve">    return category, count</w:t>
      </w:r>
    </w:p>
    <w:p>
      <w:pPr>
        <w:pStyle w:val="Heading2"/>
        <w:bidi/>
        <w:spacing w:before="240" w:after="120"/>
      </w:pPr>
      <w:r>
        <w:rPr>
          <w:rtl/>
        </w:rPr>
        <w:t>4.6 البرنامج الرئيسي</w:t>
      </w:r>
    </w:p>
    <w:p>
      <w:pPr>
        <w:bidi/>
        <w:spacing w:after="120"/>
      </w:pPr>
      <w:r>
        <w:rPr>
          <w:rtl/>
        </w:rPr>
        <w:t>يستدعي المتطلبات العشرة بالترتيب المذكور في ورقة الواجب.</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 Main program — runs every required operation in order</w:t>
      </w:r>
    </w:p>
    <w:p>
      <w:pPr>
        <w:shd w:val="clear" w:color="auto" w:fill="F4F4F4"/>
      </w:pPr>
      <w:r>
        <w:rPr>
          <w:rFonts w:ascii="Consolas" w:hAnsi="Consolas" w:eastAsia="Consolas" w:cs="Consolas"/>
          <w:b w:val="0"/>
          <w:sz w:val="17"/>
          <w:szCs w:val="17"/>
        </w:rPr>
        <w:t># ===========================================================================</w:t>
      </w:r>
    </w:p>
    <w:p>
      <w:pPr>
        <w:shd w:val="clear" w:color="auto" w:fill="F4F4F4"/>
      </w:pPr>
      <w:r>
        <w:rPr>
          <w:rFonts w:ascii="Consolas" w:hAnsi="Consolas" w:eastAsia="Consolas" w:cs="Consolas"/>
          <w:b w:val="0"/>
          <w:sz w:val="17"/>
          <w:szCs w:val="17"/>
        </w:rPr>
        <w:t>def main():</w:t>
      </w:r>
    </w:p>
    <w:p>
      <w:pPr>
        <w:shd w:val="clear" w:color="auto" w:fill="F4F4F4"/>
      </w:pPr>
      <w:r>
        <w:rPr>
          <w:rFonts w:ascii="Consolas" w:hAnsi="Consolas" w:eastAsia="Consolas" w:cs="Consolas"/>
          <w:b w:val="0"/>
          <w:sz w:val="17"/>
          <w:szCs w:val="17"/>
        </w:rPr>
        <w:t xml:space="preserve">    print("*" * 78)</w:t>
      </w:r>
    </w:p>
    <w:p>
      <w:pPr>
        <w:shd w:val="clear" w:color="auto" w:fill="F4F4F4"/>
      </w:pPr>
      <w:r>
        <w:rPr>
          <w:rFonts w:ascii="Consolas" w:hAnsi="Consolas" w:eastAsia="Consolas" w:cs="Consolas"/>
          <w:b w:val="0"/>
          <w:sz w:val="17"/>
          <w:szCs w:val="17"/>
        </w:rPr>
        <w:t xml:space="preserve">    print("   BIG DATA ANALYTICS — ASSIGNMENT (3)")</w:t>
      </w:r>
    </w:p>
    <w:p>
      <w:pPr>
        <w:shd w:val="clear" w:color="auto" w:fill="F4F4F4"/>
      </w:pPr>
      <w:r>
        <w:rPr>
          <w:rFonts w:ascii="Consolas" w:hAnsi="Consolas" w:eastAsia="Consolas" w:cs="Consolas"/>
          <w:b w:val="0"/>
          <w:sz w:val="17"/>
          <w:szCs w:val="17"/>
        </w:rPr>
        <w:t xml:space="preserve">    print("   KEY-VALUE DATABASE IMPLEMENTATION  —  LIBRARY BOOKS STORE")</w:t>
      </w:r>
    </w:p>
    <w:p>
      <w:pPr>
        <w:shd w:val="clear" w:color="auto" w:fill="F4F4F4"/>
      </w:pPr>
      <w:r>
        <w:rPr>
          <w:rFonts w:ascii="Consolas" w:hAnsi="Consolas" w:eastAsia="Consolas" w:cs="Consolas"/>
          <w:b w:val="0"/>
          <w:sz w:val="17"/>
          <w:szCs w:val="17"/>
        </w:rPr>
        <w:t xml:space="preserve">    print("   KEY = Book ID      VALUE = (title, author, category)")</w:t>
      </w:r>
    </w:p>
    <w:p>
      <w:pPr>
        <w:shd w:val="clear" w:color="auto" w:fill="F4F4F4"/>
      </w:pPr>
      <w:r>
        <w:rPr>
          <w:rFonts w:ascii="Consolas" w:hAnsi="Consolas" w:eastAsia="Consolas" w:cs="Consolas"/>
          <w:b w:val="0"/>
          <w:sz w:val="17"/>
          <w:szCs w:val="17"/>
        </w:rPr>
        <w:t xml:space="preserve">    print("*" * 78)</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(1) + (2) create the sample database from a dictionary of 12 books</w:t>
      </w:r>
    </w:p>
    <w:p>
      <w:pPr>
        <w:shd w:val="clear" w:color="auto" w:fill="F4F4F4"/>
      </w:pPr>
      <w:r>
        <w:rPr>
          <w:rFonts w:ascii="Consolas" w:hAnsi="Consolas" w:eastAsia="Consolas" w:cs="Consolas"/>
          <w:b w:val="0"/>
          <w:sz w:val="17"/>
          <w:szCs w:val="17"/>
        </w:rPr>
        <w:t xml:space="preserve">    banner(1, "CREATE THE LIBRARY KEY-VALUE DATABASE")</w:t>
      </w:r>
    </w:p>
    <w:p>
      <w:pPr>
        <w:shd w:val="clear" w:color="auto" w:fill="F4F4F4"/>
      </w:pPr>
      <w:r>
        <w:rPr>
          <w:rFonts w:ascii="Consolas" w:hAnsi="Consolas" w:eastAsia="Consolas" w:cs="Consolas"/>
          <w:b w:val="0"/>
          <w:sz w:val="17"/>
          <w:szCs w:val="17"/>
        </w:rPr>
        <w:t xml:space="preserve">    db = build_library()</w:t>
      </w:r>
    </w:p>
    <w:p>
      <w:pPr>
        <w:shd w:val="clear" w:color="auto" w:fill="F4F4F4"/>
      </w:pPr>
      <w:r>
        <w:rPr>
          <w:rFonts w:ascii="Consolas" w:hAnsi="Consolas" w:eastAsia="Consolas" w:cs="Consolas"/>
          <w:b w:val="0"/>
          <w:sz w:val="17"/>
          <w:szCs w:val="17"/>
        </w:rPr>
        <w:t xml:space="preserve">    print(f"  Key-value database '{db.name}' created.")</w:t>
      </w:r>
    </w:p>
    <w:p>
      <w:pPr>
        <w:shd w:val="clear" w:color="auto" w:fill="F4F4F4"/>
      </w:pPr>
      <w:r>
        <w:rPr>
          <w:rFonts w:ascii="Consolas" w:hAnsi="Consolas" w:eastAsia="Consolas" w:cs="Consolas"/>
          <w:b w:val="0"/>
          <w:sz w:val="17"/>
          <w:szCs w:val="17"/>
        </w:rPr>
        <w:t xml:space="preserve">    print(f"  {db.count()} books loaded (requirement: at least 10).")</w:t>
      </w:r>
    </w:p>
    <w:p>
      <w:pPr>
        <w:shd w:val="clear" w:color="auto" w:fill="F4F4F4"/>
      </w:pPr>
      <w:r>
        <w:rPr>
          <w:rFonts w:ascii="Consolas" w:hAnsi="Consolas" w:eastAsia="Consolas" w:cs="Consolas"/>
          <w:b w:val="0"/>
          <w:sz w:val="17"/>
          <w:szCs w:val="17"/>
        </w:rPr>
        <w:t xml:space="preserve">    print(f"  Keys stored: {db.keys()}")</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banner(2, "THE UNDERLYING PYTHON DICTIONARY (first 3 key-value pairs)")</w:t>
      </w:r>
    </w:p>
    <w:p>
      <w:pPr>
        <w:shd w:val="clear" w:color="auto" w:fill="F4F4F4"/>
      </w:pPr>
      <w:r>
        <w:rPr>
          <w:rFonts w:ascii="Consolas" w:hAnsi="Consolas" w:eastAsia="Consolas" w:cs="Consolas"/>
          <w:b w:val="0"/>
          <w:sz w:val="17"/>
          <w:szCs w:val="17"/>
        </w:rPr>
        <w:t xml:space="preserve">    for book_id in db.keys()[:3]:</w:t>
      </w:r>
    </w:p>
    <w:p>
      <w:pPr>
        <w:shd w:val="clear" w:color="auto" w:fill="F4F4F4"/>
      </w:pPr>
      <w:r>
        <w:rPr>
          <w:rFonts w:ascii="Consolas" w:hAnsi="Consolas" w:eastAsia="Consolas" w:cs="Consolas"/>
          <w:b w:val="0"/>
          <w:sz w:val="17"/>
          <w:szCs w:val="17"/>
        </w:rPr>
        <w:t xml:space="preserve">        print(f"  '{book_id}' : {db.get(book_id)}")</w:t>
      </w:r>
    </w:p>
    <w:p>
      <w:pPr>
        <w:shd w:val="clear" w:color="auto" w:fill="F4F4F4"/>
      </w:pPr>
      <w:r>
        <w:rPr>
          <w:rFonts w:ascii="Consolas" w:hAnsi="Consolas" w:eastAsia="Consolas" w:cs="Consolas"/>
          <w:b w:val="0"/>
          <w:sz w:val="17"/>
          <w:szCs w:val="17"/>
        </w:rPr>
        <w:t xml:space="preserve">    print("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(3) display all records</w:t>
      </w:r>
    </w:p>
    <w:p>
      <w:pPr>
        <w:shd w:val="clear" w:color="auto" w:fill="F4F4F4"/>
      </w:pPr>
      <w:r>
        <w:rPr>
          <w:rFonts w:ascii="Consolas" w:hAnsi="Consolas" w:eastAsia="Consolas" w:cs="Consolas"/>
          <w:b w:val="0"/>
          <w:sz w:val="17"/>
          <w:szCs w:val="17"/>
        </w:rPr>
        <w:t xml:space="preserve">    display_all_records(db)</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(4) retrieve one book by its key</w:t>
      </w:r>
    </w:p>
    <w:p>
      <w:pPr>
        <w:shd w:val="clear" w:color="auto" w:fill="F4F4F4"/>
      </w:pPr>
      <w:r>
        <w:rPr>
          <w:rFonts w:ascii="Consolas" w:hAnsi="Consolas" w:eastAsia="Consolas" w:cs="Consolas"/>
          <w:b w:val="0"/>
          <w:sz w:val="17"/>
          <w:szCs w:val="17"/>
        </w:rPr>
        <w:t xml:space="preserve">    retrieve_book(db, "B005")</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(5) update the category of an existing book</w:t>
      </w:r>
    </w:p>
    <w:p>
      <w:pPr>
        <w:shd w:val="clear" w:color="auto" w:fill="F4F4F4"/>
      </w:pPr>
      <w:r>
        <w:rPr>
          <w:rFonts w:ascii="Consolas" w:hAnsi="Consolas" w:eastAsia="Consolas" w:cs="Consolas"/>
          <w:b w:val="0"/>
          <w:sz w:val="17"/>
          <w:szCs w:val="17"/>
        </w:rPr>
        <w:t xml:space="preserve">    update_category(db, "B005", "Education")</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(6) display the updated record</w:t>
      </w:r>
    </w:p>
    <w:p>
      <w:pPr>
        <w:shd w:val="clear" w:color="auto" w:fill="F4F4F4"/>
      </w:pPr>
      <w:r>
        <w:rPr>
          <w:rFonts w:ascii="Consolas" w:hAnsi="Consolas" w:eastAsia="Consolas" w:cs="Consolas"/>
          <w:b w:val="0"/>
          <w:sz w:val="17"/>
          <w:szCs w:val="17"/>
        </w:rPr>
        <w:t xml:space="preserve">    display_updated_record(db, "B005")</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(7) count total books</w:t>
      </w:r>
    </w:p>
    <w:p>
      <w:pPr>
        <w:shd w:val="clear" w:color="auto" w:fill="F4F4F4"/>
      </w:pPr>
      <w:r>
        <w:rPr>
          <w:rFonts w:ascii="Consolas" w:hAnsi="Consolas" w:eastAsia="Consolas" w:cs="Consolas"/>
          <w:b w:val="0"/>
          <w:sz w:val="17"/>
          <w:szCs w:val="17"/>
        </w:rPr>
        <w:t xml:space="preserve">    count_total_books(db)</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(8) count books per category</w:t>
      </w:r>
    </w:p>
    <w:p>
      <w:pPr>
        <w:shd w:val="clear" w:color="auto" w:fill="F4F4F4"/>
      </w:pPr>
      <w:r>
        <w:rPr>
          <w:rFonts w:ascii="Consolas" w:hAnsi="Consolas" w:eastAsia="Consolas" w:cs="Consolas"/>
          <w:b w:val="0"/>
          <w:sz w:val="17"/>
          <w:szCs w:val="17"/>
        </w:rPr>
        <w:t xml:space="preserve">    count_books_per_category(db)</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(9) display available categories</w:t>
      </w:r>
    </w:p>
    <w:p>
      <w:pPr>
        <w:shd w:val="clear" w:color="auto" w:fill="F4F4F4"/>
      </w:pPr>
      <w:r>
        <w:rPr>
          <w:rFonts w:ascii="Consolas" w:hAnsi="Consolas" w:eastAsia="Consolas" w:cs="Consolas"/>
          <w:b w:val="0"/>
          <w:sz w:val="17"/>
          <w:szCs w:val="17"/>
        </w:rPr>
        <w:t xml:space="preserve">    display_categories(db)</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 (10) display the most common category</w:t>
      </w:r>
    </w:p>
    <w:p>
      <w:pPr>
        <w:shd w:val="clear" w:color="auto" w:fill="F4F4F4"/>
      </w:pPr>
      <w:r>
        <w:rPr>
          <w:rFonts w:ascii="Consolas" w:hAnsi="Consolas" w:eastAsia="Consolas" w:cs="Consolas"/>
          <w:b w:val="0"/>
          <w:sz w:val="17"/>
          <w:szCs w:val="17"/>
        </w:rPr>
        <w:t xml:space="preserve">    display_most_common_category(db)</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print()</w:t>
      </w:r>
    </w:p>
    <w:p>
      <w:pPr>
        <w:shd w:val="clear" w:color="auto" w:fill="F4F4F4"/>
      </w:pPr>
      <w:r>
        <w:rPr>
          <w:rFonts w:ascii="Consolas" w:hAnsi="Consolas" w:eastAsia="Consolas" w:cs="Consolas"/>
          <w:b w:val="0"/>
          <w:sz w:val="17"/>
          <w:szCs w:val="17"/>
        </w:rPr>
        <w:t xml:space="preserve">    print("=" * 78)</w:t>
      </w:r>
    </w:p>
    <w:p>
      <w:pPr>
        <w:shd w:val="clear" w:color="auto" w:fill="F4F4F4"/>
      </w:pPr>
      <w:r>
        <w:rPr>
          <w:rFonts w:ascii="Consolas" w:hAnsi="Consolas" w:eastAsia="Consolas" w:cs="Consolas"/>
          <w:b w:val="0"/>
          <w:sz w:val="17"/>
          <w:szCs w:val="17"/>
        </w:rPr>
        <w:t xml:space="preserve">    print("  All 10 required operations completed successfully.")</w:t>
      </w:r>
    </w:p>
    <w:p>
      <w:pPr>
        <w:shd w:val="clear" w:color="auto" w:fill="F4F4F4"/>
      </w:pPr>
      <w:r>
        <w:rPr>
          <w:rFonts w:ascii="Consolas" w:hAnsi="Consolas" w:eastAsia="Consolas" w:cs="Consolas"/>
          <w:b w:val="0"/>
          <w:sz w:val="17"/>
          <w:szCs w:val="17"/>
        </w:rPr>
        <w:t xml:space="preserve">    print("=" * 78)</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 xml:space="preserve"> </w:t>
      </w:r>
    </w:p>
    <w:p>
      <w:pPr>
        <w:shd w:val="clear" w:color="auto" w:fill="F4F4F4"/>
      </w:pPr>
      <w:r>
        <w:rPr>
          <w:rFonts w:ascii="Consolas" w:hAnsi="Consolas" w:eastAsia="Consolas" w:cs="Consolas"/>
          <w:b w:val="0"/>
          <w:sz w:val="17"/>
          <w:szCs w:val="17"/>
        </w:rPr>
        <w:t>if __name__ == "__main__":</w:t>
      </w:r>
    </w:p>
    <w:p>
      <w:pPr>
        <w:shd w:val="clear" w:color="auto" w:fill="F4F4F4"/>
        <w:spacing w:after="140"/>
      </w:pPr>
      <w:r>
        <w:rPr>
          <w:rFonts w:ascii="Consolas" w:hAnsi="Consolas" w:eastAsia="Consolas" w:cs="Consolas"/>
          <w:b w:val="0"/>
          <w:sz w:val="17"/>
          <w:szCs w:val="17"/>
        </w:rPr>
        <w:t xml:space="preserve">    main()</w:t>
      </w:r>
    </w:p>
    <w:p>
      <w:pPr>
        <w:pStyle w:val="Heading1"/>
        <w:bidi/>
        <w:spacing w:before="320" w:after="150"/>
      </w:pPr>
      <w:r>
        <w:rPr>
          <w:rtl/>
        </w:rPr>
        <w:t>5) طريقة التشغيل</w:t>
      </w:r>
    </w:p>
    <w:p>
      <w:pPr>
        <w:shd w:val="clear" w:color="auto" w:fill="F4F4F4"/>
        <w:spacing w:after="140"/>
      </w:pPr>
      <w:r>
        <w:rPr>
          <w:rFonts w:ascii="Consolas" w:hAnsi="Consolas" w:eastAsia="Consolas" w:cs="Consolas"/>
          <w:b w:val="0"/>
          <w:sz w:val="17"/>
          <w:szCs w:val="17"/>
        </w:rPr>
        <w:t>python library_kv_db.py</w:t>
      </w:r>
    </w:p>
    <w:p>
      <w:pPr>
        <w:bidi/>
        <w:spacing w:after="120"/>
      </w:pPr>
      <w:r>
        <w:rPr>
          <w:rtl/>
        </w:rPr>
        <w:t>البرنامج لا يحتاج أي مكتبات خارجية — يعمل بمكتبة بايثون القياسية فقط (</w:t>
      </w:r>
      <w:r>
        <w:rPr>
          <w:rFonts w:ascii="Consolas" w:hAnsi="Consolas" w:eastAsia="Consolas" w:cs="Consolas"/>
          <w:b w:val="0"/>
          <w:sz w:val="18"/>
          <w:szCs w:val="18"/>
        </w:rPr>
        <w:t>collections.Counter</w:t>
      </w:r>
      <w:r>
        <w:rPr>
          <w:rtl/>
        </w:rPr>
        <w:t>).</w:t>
      </w:r>
    </w:p>
    <w:p>
      <w:pPr>
        <w:pStyle w:val="Heading1"/>
        <w:bidi/>
        <w:spacing w:before="320" w:after="150"/>
      </w:pPr>
      <w:r>
        <w:rPr>
          <w:rtl/>
        </w:rPr>
        <w:t>6) لقطات شاشة — التنفيذ أثناء التشغيل الفعلي</w:t>
      </w:r>
    </w:p>
    <w:p>
      <w:pPr>
        <w:jc w:val="center"/>
      </w:pPr>
      <w:r>
        <w:drawing>
          <wp:inline xmlns:a="http://schemas.openxmlformats.org/drawingml/2006/main" xmlns:pic="http://schemas.openxmlformats.org/drawingml/2006/picture">
            <wp:extent cx="5943600" cy="4714584"/>
            <wp:docPr id="1" name="Picture 1"/>
            <wp:cNvGraphicFramePr>
              <a:graphicFrameLocks noChangeAspect="1"/>
            </wp:cNvGraphicFramePr>
            <a:graphic>
              <a:graphicData uri="http://schemas.openxmlformats.org/drawingml/2006/picture">
                <pic:pic>
                  <pic:nvPicPr>
                    <pic:cNvPr id="0" name="shot1.png"/>
                    <pic:cNvPicPr/>
                  </pic:nvPicPr>
                  <pic:blipFill>
                    <a:blip r:embed="rId9"/>
                    <a:stretch>
                      <a:fillRect/>
                    </a:stretch>
                  </pic:blipFill>
                  <pic:spPr>
                    <a:xfrm>
                      <a:off x="0" y="0"/>
                      <a:ext cx="5943600" cy="4714584"/>
                    </a:xfrm>
                    <a:prstGeom prst="rect"/>
                  </pic:spPr>
                </pic:pic>
              </a:graphicData>
            </a:graphic>
          </wp:inline>
        </w:drawing>
      </w:r>
    </w:p>
    <w:p>
      <w:pPr>
        <w:bidi/>
        <w:spacing w:after="260"/>
        <w:jc w:val="center"/>
      </w:pPr>
      <w:r>
        <w:rPr>
          <w:i/>
          <w:color w:val="555555"/>
          <w:sz w:val="18"/>
          <w:rtl/>
        </w:rPr>
        <w:t>الشكل 1 — تشغيل البرنامج: إنشاء قاعدة البيانات مفتاح-قيمة، قاموس بايثون، وعرض كل السجلات (المتطلبات 1 و2 و3).</w:t>
      </w:r>
    </w:p>
    <w:p>
      <w:pPr>
        <w:jc w:val="center"/>
      </w:pPr>
      <w:r>
        <w:drawing>
          <wp:inline xmlns:a="http://schemas.openxmlformats.org/drawingml/2006/main" xmlns:pic="http://schemas.openxmlformats.org/drawingml/2006/picture">
            <wp:extent cx="5943600" cy="2979355"/>
            <wp:docPr id="2" name="Picture 2"/>
            <wp:cNvGraphicFramePr>
              <a:graphicFrameLocks noChangeAspect="1"/>
            </wp:cNvGraphicFramePr>
            <a:graphic>
              <a:graphicData uri="http://schemas.openxmlformats.org/drawingml/2006/picture">
                <pic:pic>
                  <pic:nvPicPr>
                    <pic:cNvPr id="0" name="shot2.png"/>
                    <pic:cNvPicPr/>
                  </pic:nvPicPr>
                  <pic:blipFill>
                    <a:blip r:embed="rId10"/>
                    <a:stretch>
                      <a:fillRect/>
                    </a:stretch>
                  </pic:blipFill>
                  <pic:spPr>
                    <a:xfrm>
                      <a:off x="0" y="0"/>
                      <a:ext cx="5943600" cy="2979355"/>
                    </a:xfrm>
                    <a:prstGeom prst="rect"/>
                  </pic:spPr>
                </pic:pic>
              </a:graphicData>
            </a:graphic>
          </wp:inline>
        </w:drawing>
      </w:r>
    </w:p>
    <w:p>
      <w:pPr>
        <w:bidi/>
        <w:spacing w:after="260"/>
        <w:jc w:val="center"/>
      </w:pPr>
      <w:r>
        <w:rPr>
          <w:i/>
          <w:color w:val="555555"/>
          <w:sz w:val="18"/>
          <w:rtl/>
        </w:rPr>
        <w:t>الشكل 2 — جلب كتاب برقمه B005، تعديل تصنيفه من Programming إلى Education، ثم عرض السجل بعد التعديل (المتطلبات 4 و5 و6).</w:t>
      </w:r>
    </w:p>
    <w:p>
      <w:pPr>
        <w:jc w:val="center"/>
      </w:pPr>
      <w:r>
        <w:drawing>
          <wp:inline xmlns:a="http://schemas.openxmlformats.org/drawingml/2006/main" xmlns:pic="http://schemas.openxmlformats.org/drawingml/2006/picture">
            <wp:extent cx="5943600" cy="2400106"/>
            <wp:docPr id="3" name="Picture 3"/>
            <wp:cNvGraphicFramePr>
              <a:graphicFrameLocks noChangeAspect="1"/>
            </wp:cNvGraphicFramePr>
            <a:graphic>
              <a:graphicData uri="http://schemas.openxmlformats.org/drawingml/2006/picture">
                <pic:pic>
                  <pic:nvPicPr>
                    <pic:cNvPr id="0" name="shot3.png"/>
                    <pic:cNvPicPr/>
                  </pic:nvPicPr>
                  <pic:blipFill>
                    <a:blip r:embed="rId11"/>
                    <a:stretch>
                      <a:fillRect/>
                    </a:stretch>
                  </pic:blipFill>
                  <pic:spPr>
                    <a:xfrm>
                      <a:off x="0" y="0"/>
                      <a:ext cx="5943600" cy="2400106"/>
                    </a:xfrm>
                    <a:prstGeom prst="rect"/>
                  </pic:spPr>
                </pic:pic>
              </a:graphicData>
            </a:graphic>
          </wp:inline>
        </w:drawing>
      </w:r>
    </w:p>
    <w:p>
      <w:pPr>
        <w:bidi/>
        <w:spacing w:after="260"/>
        <w:jc w:val="center"/>
      </w:pPr>
      <w:r>
        <w:rPr>
          <w:i/>
          <w:color w:val="555555"/>
          <w:sz w:val="18"/>
          <w:rtl/>
        </w:rPr>
        <w:t>الشكل 3 — إجمالي عدد الكتب، وعدد الكتب في كل تصنيف (المتطلبان 7 و8).</w:t>
      </w:r>
    </w:p>
    <w:p>
      <w:pPr>
        <w:jc w:val="center"/>
      </w:pPr>
      <w:r>
        <w:drawing>
          <wp:inline xmlns:a="http://schemas.openxmlformats.org/drawingml/2006/main" xmlns:pic="http://schemas.openxmlformats.org/drawingml/2006/picture">
            <wp:extent cx="5943600" cy="3170759"/>
            <wp:docPr id="4" name="Picture 4"/>
            <wp:cNvGraphicFramePr>
              <a:graphicFrameLocks noChangeAspect="1"/>
            </wp:cNvGraphicFramePr>
            <a:graphic>
              <a:graphicData uri="http://schemas.openxmlformats.org/drawingml/2006/picture">
                <pic:pic>
                  <pic:nvPicPr>
                    <pic:cNvPr id="0" name="shot4.png"/>
                    <pic:cNvPicPr/>
                  </pic:nvPicPr>
                  <pic:blipFill>
                    <a:blip r:embed="rId12"/>
                    <a:stretch>
                      <a:fillRect/>
                    </a:stretch>
                  </pic:blipFill>
                  <pic:spPr>
                    <a:xfrm>
                      <a:off x="0" y="0"/>
                      <a:ext cx="5943600" cy="3170759"/>
                    </a:xfrm>
                    <a:prstGeom prst="rect"/>
                  </pic:spPr>
                </pic:pic>
              </a:graphicData>
            </a:graphic>
          </wp:inline>
        </w:drawing>
      </w:r>
    </w:p>
    <w:p>
      <w:pPr>
        <w:bidi/>
        <w:spacing w:after="260"/>
        <w:jc w:val="center"/>
      </w:pPr>
      <w:r>
        <w:rPr>
          <w:i/>
          <w:color w:val="555555"/>
          <w:sz w:val="18"/>
          <w:rtl/>
        </w:rPr>
        <w:t>الشكل 4 — التصنيفات المتاحة، والتصنيف الأكثر تكراراً مع الكتب التابعة له (المتطلبان 9 و10).</w:t>
      </w:r>
    </w:p>
    <w:p>
      <w:pPr>
        <w:pStyle w:val="Heading1"/>
        <w:bidi/>
        <w:spacing w:before="320" w:after="150"/>
      </w:pPr>
      <w:r>
        <w:rPr>
          <w:rtl/>
        </w:rPr>
        <w:t>7) الخاتمة</w:t>
      </w:r>
    </w:p>
    <w:p>
      <w:pPr>
        <w:bidi/>
        <w:spacing w:after="120"/>
      </w:pPr>
      <w:r>
        <w:rPr>
          <w:rtl/>
        </w:rPr>
        <w:t xml:space="preserve">تم تنفيذ قاعدة بيانات مفتاح-قيمة كاملة لمكتبة كتب والتحقق منها عملياً: أُنشئت قاعدة البيانات من قاموس بايثون يضم 12 كتاباً (المطلوب 10 على الأقل)، وطُبِّقت المتطلبات العشرة كلها بنجاح — عرض جميع السجلات، جلب كتاب بمفتاحه </w:t>
      </w:r>
      <w:r>
        <w:rPr>
          <w:rFonts w:ascii="Consolas" w:hAnsi="Consolas" w:eastAsia="Consolas" w:cs="Consolas"/>
          <w:b w:val="0"/>
          <w:sz w:val="18"/>
          <w:szCs w:val="18"/>
        </w:rPr>
        <w:t>B005</w:t>
      </w:r>
      <w:r>
        <w:rPr>
          <w:rtl/>
        </w:rPr>
        <w:t xml:space="preserve">، تعديل تصنيفه من </w:t>
      </w:r>
      <w:r>
        <w:rPr>
          <w:rFonts w:ascii="Consolas" w:hAnsi="Consolas" w:eastAsia="Consolas" w:cs="Consolas"/>
          <w:b w:val="0"/>
          <w:sz w:val="18"/>
          <w:szCs w:val="18"/>
        </w:rPr>
        <w:t>Programming</w:t>
      </w:r>
      <w:r>
        <w:rPr>
          <w:rtl/>
        </w:rPr>
        <w:t xml:space="preserve"> إلى </w:t>
      </w:r>
      <w:r>
        <w:rPr>
          <w:rFonts w:ascii="Consolas" w:hAnsi="Consolas" w:eastAsia="Consolas" w:cs="Consolas"/>
          <w:b w:val="0"/>
          <w:sz w:val="18"/>
          <w:szCs w:val="18"/>
        </w:rPr>
        <w:t>Education</w:t>
      </w:r>
      <w:r>
        <w:rPr>
          <w:rtl/>
        </w:rPr>
        <w:t>، عرض السجل بعد التعديل، عدّ إجمالي الكتب (12)، عدّ الكتب لكل تصنيف، عرض التصنيفات المتاحة (7 تصنيفات)، وتحديد التصنيف الأكثر تكراراً (</w:t>
      </w:r>
      <w:r>
        <w:rPr>
          <w:rFonts w:ascii="Consolas" w:hAnsi="Consolas" w:eastAsia="Consolas" w:cs="Consolas"/>
          <w:b w:val="0"/>
          <w:sz w:val="18"/>
          <w:szCs w:val="18"/>
        </w:rPr>
        <w:t>Big Data</w:t>
      </w:r>
      <w:r>
        <w:rPr>
          <w:rtl/>
        </w:rPr>
        <w:t xml:space="preserve"> بثلاثة كتب). وتُظهر لقطات الشاشة المرفقة مخرجات التشغيل الحقيقية للبرنامج.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